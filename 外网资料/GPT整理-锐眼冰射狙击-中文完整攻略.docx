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POE2  ·  FORBIDDEN RITES  ·  0.5.5</w:t>
      </w:r>
    </w:p>
    <w:p>
      <w:pPr>
        <w:pStyle w:val="Title"/>
      </w:pPr>
      <w:r>
        <w:t>锐眼冰霜射击</w:t>
        <w:br/>
        <w:t>＋狙击</w:t>
      </w:r>
    </w:p>
    <w:p>
      <w:pPr>
        <w:pStyle w:val="Subtitle"/>
      </w:pPr>
      <w:r>
        <w:t>中文攻略与完整导出附录</w:t>
      </w:r>
    </w:p>
    <w:p>
      <w:r>
        <w:t>主线：Crit Hybrid／暴击混合防御</w:t>
        <w:br/>
        <w:t>可交易与独狼并列 · 六分支完整保留 · 2026年9月24日</w:t>
      </w:r>
    </w:p>
    <w:p>
      <w:r>
        <w:t>主方案固定为你上传的 Crit Hybrid（暴击混合防御，保留狙击），不是把六个版本依次照抄。其余五份是对照和备份：尤其 Uber Endgame 与 Live Gear 已移除狙击，不能当作这套四技能链路的无缝最终升级。［源：用户原始六份导出］</w:t>
      </w:r>
    </w:p>
    <w:p>
      <w:r>
        <w:t>本包完整保留六份文件的装备记录、技能连接、天赋 ID、武器组标记、等级显示区间与原始顺序，并提供中文注释导出。原始数据没有的内容不伪造：静态天赋坐标图、逐级点序、全部小节点精确国服名称、珠宝实装、完整面板及首领实证，均单独标出。</w:t>
      </w:r>
    </w:p>
    <w:p>
      <w:r>
        <w:t>名称口径：装备和技能按 PoE2DB 的 /cn 简体条目与原始 ID 对照；它不是腾讯官方文档。本次没有在国服客户端逐项验收，不能把“简体资料对照”写成“国服官方认证”。遇到同名或改名，以英文现名＋原始 ID 消歧。</w:t>
      </w:r>
    </w:p>
    <w:p>
      <w:r>
        <w:t>这是攻略整理与原始文件审计，不是新编造的毕业实测。固定主线可以减少反复改流派；但不能据此保证从1级到100级零洗点，更不能保证全黄装独狼打通全部最高难度首领。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3211"/>
        <w:gridCol w:w="6824"/>
      </w:tblGrid>
      <w:tr>
        <w:trPr>
          <w:tblHeader/>
        </w:trPr>
        <w:tc>
          <w:tcPr>
            <w:tcW w:type="dxa" w:w="3211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先用哪份</w:t>
            </w:r>
          </w:p>
        </w:tc>
        <w:tc>
          <w:tcPr>
            <w:tcW w:type="dxa" w:w="6824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用来做什么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04 暴击混合防御_​保留狙击</w:t>
            </w:r>
          </w:p>
        </w:tc>
        <w:tc>
          <w:tcPr>
            <w:tcW w:type="dxa" w:w="682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主方案。先看固定连接、装备阶梯和天赋核对。</w:t>
            </w:r>
          </w:p>
        </w:tc>
      </w:tr>
      <w:tr>
        <w:trPr>
          <w:cantSplit/>
        </w:trPr>
        <w:tc>
          <w:tcPr>
            <w:tcW w:type="dxa" w:w="32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05／06 最高配与作者实装</w:t>
            </w:r>
          </w:p>
        </w:tc>
        <w:tc>
          <w:tcPr>
            <w:tcW w:type="dxa" w:w="682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仅作对照，已移除狙击；不要混抄。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原始＋中文注释导出</w:t>
            </w:r>
          </w:p>
        </w:tc>
        <w:tc>
          <w:tcPr>
            <w:tcW w:type="dxa" w:w="682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完整ID保留。国服导入与精确小天赋名尚未全量验收。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阅读导航</w:t>
      </w:r>
    </w:p>
    <w:p>
      <w:r>
        <w:t>01｜先锁定一个版本，不再追着切分支</w:t>
      </w:r>
    </w:p>
    <w:p>
      <w:r>
        <w:t>02｜文件怎么用：先看主线，再核对点位</w:t>
      </w:r>
    </w:p>
    <w:p>
      <w:r>
        <w:t>03｜天赋主线、升华与武器组：按原树，不补脑</w:t>
      </w:r>
    </w:p>
    <w:p>
      <w:r>
        <w:t>04｜固定技能连接：先照这一套，不混最高配</w:t>
      </w:r>
    </w:p>
    <w:p>
      <w:r>
        <w:t>05｜缺孔、精魂和属性不足：只做明确的减配</w:t>
      </w:r>
    </w:p>
    <w:p>
      <w:r>
        <w:t>06｜装备阶梯：先基础，后定型，暗金不抢顺位</w:t>
      </w:r>
    </w:p>
    <w:p>
      <w:r>
        <w:t>07｜Crit原始装备完整译文：不是“最低门槛”</w:t>
      </w:r>
    </w:p>
    <w:p>
      <w:r>
        <w:t>08｜暗金、来源与替代：不把随机掉落写成必得</w:t>
      </w:r>
    </w:p>
    <w:p>
      <w:r>
        <w:t>09｜独狼打造：可执行的停手规则</w:t>
      </w:r>
    </w:p>
    <w:p>
      <w:r>
        <w:t>10｜里程碑：沿一个目标推进，不把等级当保证</w:t>
      </w:r>
    </w:p>
    <w:p>
      <w:r>
        <w:t>11｜操作、伤害和防御：避免面板虚高</w:t>
      </w:r>
    </w:p>
    <w:p>
      <w:r>
        <w:t>12｜版本与高配陷阱：以下内容不要混进来</w:t>
      </w:r>
    </w:p>
    <w:p>
      <w:r>
        <w:t>13｜排障与实战验收</w:t>
      </w:r>
    </w:p>
    <w:p>
      <w:r>
        <w:t>14｜已完成的核对与仍无法确认的部分</w:t>
      </w:r>
    </w:p>
    <w:p>
      <w:r>
        <w:t>附录A：分支比较与异常审计</w:t>
        <w:br/>
        <w:t>附录B：54项技能／辅助中英ID字典</w:t>
        <w:br/>
        <w:t>附录C：29项装备名对照</w:t>
        <w:br/>
        <w:t>附录D：已核对天赋名与点位索引</w:t>
        <w:br/>
        <w:t>附录E1–E6：全部六分支的装备、技能、天赋与校验</w:t>
        <w:br/>
        <w:t>来源：主文35项链接；逐条词典来源在HTML与CSV</w:t>
      </w:r>
    </w:p>
    <w:p>
      <w:r>
        <w:t>本PDF／Word收录全部分支记录；离线HTML提供更方便的筛选检索与完整Metadata路径。原始JSON、中文注释导出和审计表也在压缩包中。</w:t>
      </w:r>
    </w:p>
    <w:p>
      <w:r>
        <w:br w:type="page"/>
      </w:r>
    </w:p>
    <w:p>
      <w:pPr>
        <w:pStyle w:val="Heading1"/>
      </w:pPr>
      <w:r>
        <w:t>01｜先锁定一个版本，不再追着切分支</w:t>
      </w:r>
    </w:p>
    <w:p>
      <w:r>
        <w:t>本攻略的选择：长期参考04号“暴击混合防御_​保留狙击”。这是根据你要保留狙击、减少反复转型而作的编辑选择，不代表作者把它命名为绝对最终版本。</w:t>
      </w:r>
    </w:p>
    <w:p>
      <w:r>
        <w:t>“固定”指技能与防御架构确定后，主要升级装备；不意味着装备不足时强行把所有终点天赋一次点满。不要再把lowK、Early、Crit Hybrid、Uber、Live Gear里的最高收益词条拼成一个不存在的角色。</w:t>
      </w:r>
    </w:p>
    <w:p>
      <w:r>
        <w:t>主线技能：冰霜射击负责清图和冻结；狙击负责完美释放爆发；冰冻印记加强冻结并提供增益；弹幕强化下一次符合条件的攻击。辅助、防御与镜像技能的完整连接见第04节及分支附录。[S3–S9]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3345"/>
        <w:gridCol w:w="3345"/>
        <w:gridCol w:w="3345"/>
      </w:tblGrid>
      <w:tr>
        <w:trPr>
          <w:tblHeader/>
        </w:trPr>
        <w:tc>
          <w:tcPr>
            <w:tcW w:type="dxa" w:w="334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分档</w:t>
            </w:r>
          </w:p>
        </w:tc>
        <w:tc>
          <w:tcPr>
            <w:tcW w:type="dxa" w:w="334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本次结论</w:t>
            </w:r>
          </w:p>
        </w:tc>
        <w:tc>
          <w:tcPr>
            <w:tcW w:type="dxa" w:w="334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实际验收方式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A 全部内容／终局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无法确认这份固定 Crit Hybrid 在国服、尤其独狼条件下已做到。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必须有具体首领、难度、装备与实战；不能拿网站整页最高配宣传替本分支背书。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B 刷图与大部分内容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作为本攻略的推进目标；不是对你尚未提供的现角色作已通关判定。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先稳定推进T15，再按单体伤害、冻结、供蓝和生存逐个验收终局。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C 仅开荒、必须转流派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不能据现有材料下此结论。主线无需先改成别的技能。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保留本架构继续养成；遭遇装备瓶颈先排查缺口，不默认换BD。</w:t>
            </w:r>
          </w:p>
        </w:tc>
      </w:tr>
    </w:tbl>
    <w:p>
      <w:pPr>
        <w:spacing w:after="20"/>
      </w:pPr>
    </w:p>
    <w:p>
      <w:pPr>
        <w:pStyle w:val="Heading1"/>
      </w:pPr>
      <w:r>
        <w:t>02｜文件怎么用：先看主线，再核对点位</w:t>
      </w:r>
    </w:p>
    <w:p>
      <w:r>
        <w:t>先读本攻略；需要查看全部原始细节时，用“完整攻略_​含六分支.html”。其中有全文检索、每个分支的完整装备与技能表、逐行节点清单。纸质／PDF附录同样保留各分支全部节点ID；不要把行号当成加点顺序。</w:t>
      </w:r>
    </w:p>
    <w:p>
      <w:r>
        <w:t>导出目录中只选04号作为主线。01–03是原作者过渡资料，05–06只是最高配与实装对照；不需要因为它们都在包里就挨个洗一次天赋。原始六份另行保留，可逐项追溯。</w:t>
      </w:r>
    </w:p>
    <w:p>
      <w:r>
        <w:t>国际服官方说明：.build 为JSON文件，支持天赋ID、武器组、技能及装备提示。Windows默认目录是 C:/​Users/​Name/​Documents/​My Games/​Path of Exile 2/​BuildPlanner。本次未验证WeGame国服采用同一路径；国服以其客户端提供的导入入口与构筑目录为准，不把国际服路径冒充国服实测路径。[S2]</w:t>
      </w:r>
    </w:p>
    <w:p>
      <w:r>
        <w:t>导入后，先检查是否成功显示锐眼、零点射击、无限弹药、聚风与蜃影神射，再切看武器Ⅰ／Ⅱ。检查通过前不要整树洗点；若客户端出现断路、点数异常或节点未识别，以原始文件备份核对，不盲目补点。</w:t>
      </w:r>
    </w:p>
    <w:p>
      <w:r>
        <w:t>官方格式仍标注元技能导入暂不支持。幻影射手、蜃影神射，以及Live分支巨狼猛扑里的内嵌主动技能需要按中文连接表手工核对；不能认为导入文件后元技能内槽一定自动配好。[S2]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3345"/>
        <w:gridCol w:w="3345"/>
        <w:gridCol w:w="3345"/>
      </w:tblGrid>
      <w:tr>
        <w:trPr>
          <w:tblHeader/>
        </w:trPr>
        <w:tc>
          <w:tcPr>
            <w:tcW w:type="dxa" w:w="334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34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34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是否改了原始构筑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中文注释导出_​6份/​*.build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游戏构筑提示；04为主方案。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只增加中文文字，ID、顺序、武器组和技能连接不改；未在国服实际导入验收。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原始导出_​6份/​*.build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作者原件备份。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没有修改；提供SHA-256核验。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完整攻略_​含六分支.html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可离线浏览的完整攻略、术语与逐行数据。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原样数据与建议分开；不联网也能读全部表格。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数据附录/​*.json、*.csv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完整原数据、词典、分支差异和异常清单。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不自动去重或删除疑似冲突节点。</w:t>
            </w:r>
          </w:p>
        </w:tc>
      </w:tr>
    </w:tbl>
    <w:p>
      <w:pPr>
        <w:spacing w:after="20"/>
      </w:pPr>
    </w:p>
    <w:p>
      <w:pPr>
        <w:pStyle w:val="Heading1"/>
      </w:pPr>
      <w:r>
        <w:t>03｜天赋主线、升华与武器组：按原树，不补脑</w:t>
      </w:r>
    </w:p>
    <w:p>
      <w:r>
        <w:t>最终点位以04号原始 Crit Hybrid 的节点 ID 为准。本包没有自行拼接一棵“改良毕业树”。所有节点逐行保留在附录；未核实显示名的小节点保留ID与类别说明，而不是直译成假国服名字。</w:t>
      </w:r>
    </w:p>
    <w:p>
      <w:r>
        <w:t>升华顺序采用作者说明：投射物近距离专精并选零点射击 → 无限弹药 → 聚风 → 蜃影神射。原文件的选择ID是 AscendancyRanger1Notable2_​2，已核实为零点射击；不是 Far Shot。四个主要分支及其路径小点照原导出。[S1,S10–S13]</w:t>
      </w:r>
    </w:p>
    <w:p>
      <w:r>
        <w:t>武器Ⅰ作为主要攻击组；冰冻印记按作者安排使用武器Ⅱ的印记／感电相关天赋，施放后回到Ⅰ进行主输出。原导出没有逐技能的武器绑定设置，也没有Crit的第二套武器装备明细，所以这一步需在技能面板核对，不虚构一把“必需的副手弓”。[S1；原始文件]</w:t>
      </w:r>
    </w:p>
    <w:p>
      <w:r>
        <w:t>注意纠正之前泛化建议：Crit原始节点列表没有 bow13（飞羽流矢）或 evasion33（猛兽之肤）；后者在Uber出现。不能把别的阶段说明当作Crit已经点到的能力。属性路线中的dexterity／intelligence前缀也不能替代客户端的实际属性选择。[S14,S15；原始文件]</w:t>
      </w:r>
    </w:p>
    <w:p>
      <w:r>
        <w:t>点位保留不等于点数已验收：Crit有171条天赋记录，其中公共113条／105个不同ID，武器Ⅰ24条，武器Ⅱ24条，升华10条；存在8个重复公共ID和3个公共／武器Ⅱ交叉ID。起点、选择项、武器专精和重复行的处理不能简单相加。本包保留异常，没有擅自把它“修成”某个等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3345"/>
        <w:gridCol w:w="3345"/>
        <w:gridCol w:w="3345"/>
      </w:tblGrid>
      <w:tr>
        <w:trPr>
          <w:tblHeader/>
        </w:trPr>
        <w:tc>
          <w:tcPr>
            <w:tcW w:type="dxa" w:w="334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要核对的点位</w:t>
            </w:r>
          </w:p>
        </w:tc>
        <w:tc>
          <w:tcPr>
            <w:tcW w:type="dxa" w:w="334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ID／位置依据</w:t>
            </w:r>
          </w:p>
        </w:tc>
        <w:tc>
          <w:tcPr>
            <w:tcW w:type="dxa" w:w="334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用途或边界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零点射击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AscendancyRanger1Notable2_​2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近距离升华选项；与主动狙击不是同一内容。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无限弹药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AscendancyRanger1Notable1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投射物相关升华；具体数值以本服当前面板为准。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聚风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AscendancyRanger1Notable3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行动／防御相关增益；受击状态不能等同满层面板。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蜃影神射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AscendancyRanger1Notable4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获得同名元技能；按内嵌连接核对。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诡计面纱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evasion_​and_​energy_​shield25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根据头盔物品能量护盾获得闪避；不是根据角色总护盾。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荒野之豹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azmerianimals42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与移动闪避及偏转相关；见简体资料条目。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势如流水／迷踪步履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shadow_​monk_​notable1／2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已核对名字；小点与完整连线路径仍用原导入定位。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珠宝槽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jewel_​slot1960／1961／1976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Crit文件包含这三个ID，但没有提供其中珠宝的实装词条。</w:t>
            </w:r>
          </w:p>
        </w:tc>
      </w:tr>
    </w:tbl>
    <w:p>
      <w:pPr>
        <w:spacing w:after="20"/>
      </w:pPr>
    </w:p>
    <w:p>
      <w:pPr>
        <w:pStyle w:val="Heading1"/>
      </w:pPr>
      <w:r>
        <w:t>04｜固定技能连接：先照这一套，不混最高配</w:t>
      </w:r>
    </w:p>
    <w:p>
      <w:r>
        <w:t>下表完整翻译Crit文件的10个主技能与全部内嵌连接。连接顺序是原始记录顺序，不冒充作者宣布的优先级；本节后面的缺孔建议是独立的过渡建议。罗马数字I／II／III表示不同辅助版本，不能随意替换。[源：Crit原始导出；名称来源见完整词典]</w:t>
      </w:r>
    </w:p>
    <w:p>
      <w:r>
        <w:t>三个冰霜射击位置要区分：一个是你手动释放的主技能，两个分别镶嵌在幻影射手与蜃影神射中。元技能里的“冰霜射击”是主动宝石，绝不能去找一颗同名辅助。技能等级、品质和各连接最终消耗没有写在导出中；表里31–100等范围不是宝石31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810"/>
        <w:gridCol w:w="5519"/>
        <w:gridCol w:w="1706"/>
      </w:tblGrid>
      <w:tr>
        <w:trPr>
          <w:tblHeader/>
        </w:trPr>
        <w:tc>
          <w:tcPr>
            <w:tcW w:type="dxa" w:w="2810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主技能／英文</w:t>
            </w:r>
          </w:p>
        </w:tc>
        <w:tc>
          <w:tcPr>
            <w:tcW w:type="dxa" w:w="551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原始内嵌连接顺序</w:t>
            </w:r>
          </w:p>
        </w:tc>
        <w:tc>
          <w:tcPr>
            <w:tcW w:type="dxa" w:w="1706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角色显示区间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冰霜射击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Ice Shot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元素军械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霜咬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快速攻击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分叉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冻结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31–100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狙击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Snipe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元素军械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范围集中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大好时机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盲点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命定绝杀 I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龙卷射击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Tornado Shot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持续时间延长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冗余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耐久度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致盲 II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41–100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冰冻印记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Freezing Mark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虹吸印记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充能印记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永恒印记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持续时间延长 II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22–100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弹幕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Barrage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冷却回复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永续充能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快速施法 II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14–100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寒冰之捷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Herald of Ice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范围扩大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远射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冰霜协调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元素集中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幽灵舞步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Ghost Dance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冷却回复 II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风舞者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Wind Dancer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击退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致盲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瘫痪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幻影射手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Mirage Archer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〔主动〕冰霜射击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从容不迫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快速攻击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冷却回复 II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26–100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蜃影神射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Mirage Deadeye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〔主动〕冰霜射击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快速攻击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从容不迫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冷却回复 II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1–100</w:t>
            </w:r>
          </w:p>
        </w:tc>
      </w:tr>
    </w:tbl>
    <w:p>
      <w:pPr>
        <w:spacing w:after="20"/>
      </w:pPr>
    </w:p>
    <w:p>
      <w:pPr>
        <w:pStyle w:val="Heading1"/>
      </w:pPr>
      <w:r>
        <w:t>05｜缺孔、精魂和属性不足：只做明确的减配</w:t>
      </w:r>
    </w:p>
    <w:p>
      <w:r>
        <w:t>减配不等于相同强度。以下顺序旨在保持技能链路，而不是保证低配复刻高配伤害。缺少高阶辅助时，先使用已取得且技能面板允许的同系列低阶版；不同级别不一定只是数值升级，不能跨级盲换。</w:t>
      </w:r>
    </w:p>
    <w:p>
      <w:r>
        <w:t>技能等级：冰射与狙击优先升到当前属性和魔力能够负担的级别；印记、镜像、防御技能也要检查需求。原文件没有可靠的整套力量／智慧／敏捷总需求，不能套用你给的另一个92级角色的115／115／164。</w:t>
      </w:r>
    </w:p>
    <w:p>
      <w:r>
        <w:t>基础保留参考：寒冰之捷30、幽灵舞步30、风舞者30、幻影射手60，四项相加150精魂。这个数字只用于预算起点，不能当成加载所有辅助、特殊效果后必然所需的总值；蜃影神射及最终保留以国服技能面板为准。[S7–S9,S16]</w:t>
      </w:r>
    </w:p>
    <w:p>
      <w:r>
        <w:t>装备未能支撑混合防御时，不为了开启幽灵舞步而提前撤掉生命／闪避保障。若已按混合防御成型，先保持关键防御常驻，再决定暂时不开幻影射手或清图增益；缺精魂时可以先少一个常驻，不要强行压穿抗性和基础防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3345"/>
        <w:gridCol w:w="3345"/>
        <w:gridCol w:w="3345"/>
      </w:tblGrid>
      <w:tr>
        <w:trPr>
          <w:tblHeader/>
        </w:trPr>
        <w:tc>
          <w:tcPr>
            <w:tcW w:type="dxa" w:w="334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技能</w:t>
            </w:r>
          </w:p>
        </w:tc>
        <w:tc>
          <w:tcPr>
            <w:tcW w:type="dxa" w:w="334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缺孔／缺宝石建议</w:t>
            </w:r>
          </w:p>
        </w:tc>
        <w:tc>
          <w:tcPr>
            <w:tcW w:type="dxa" w:w="334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恢复完整版时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冰霜射击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先保留元素军械II与冻结；再按缺伤害或手感补快速攻击II、霜咬II；分叉偏清图，孔够再补。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恢复04号全部五个辅助。不能用元素军械III或元素集中破坏冻结任务。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狙击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先元素军械II＋范围集中；会稳定完美释放后加大好时机II；盲点与命定绝杀I按触发条件补。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敌人必须已致盲才计算盲点；不要先计满所有条件加成。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龙卷射击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保持能够覆盖目标；致盲II用于给盲点提供条件，其余按孔位补。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补持续时间延长II、冗余II、耐久度；冗余有持续时间代价。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冰冻印记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优先维持印记与必要供蓝；虹吸印记II、永恒印记重要，持续时间与充能印记逐步补。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确认印记被消耗与重挂的节奏；永恒印记只保护第一次激活。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弹幕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先冷却回复II；再快速施法II。没有能量球来源时，永续充能不构成有效产球机制。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原版第三槽保留作核对；无法触发时可暂空，不凭空计算额外重复。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幻影射手／蜃影神射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先镶嵌冰射主动宝石，再按元技能实际允许的插槽补辅助。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两套内嵌连接都核对，别只配置手动冰射。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常驻防御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以当前真正使用的生命／闪避或混合体系为准，不为凑表盲开。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最终回到04号连接；开启后再检查精魂、属性、护盾恢复。</w:t>
            </w:r>
          </w:p>
        </w:tc>
      </w:tr>
    </w:tbl>
    <w:p>
      <w:pPr>
        <w:spacing w:after="20"/>
      </w:pPr>
    </w:p>
    <w:p>
      <w:pPr>
        <w:pStyle w:val="Heading1"/>
      </w:pPr>
      <w:r>
        <w:t>06｜装备阶梯：先基础，后定型，暗金不抢顺位</w:t>
      </w:r>
    </w:p>
    <w:p>
      <w:r>
        <w:t>总优先级：缺失的抗性与移动能力 → 有效伤害弓 → 箭袋 → 衣服／头盔防御 → 单体供蓝 → 暴击体系 → 技能等级与精魂 → 特殊暗金／传奇辅助。此排序是针对独狼偏好的养成建议。</w:t>
      </w:r>
    </w:p>
    <w:p>
      <w:r>
        <w:t>下表“最低可用”是词条方向，不是国服通关数值线；不保证每件装备能同时生成表内所有词条。原文件给出的+3、+47、35%等是展示目标，不应抬成开荒入场门槛。所有精确展示数值见第07节及六分支装备附录。</w:t>
      </w:r>
    </w:p>
    <w:p>
      <w:r>
        <w:t>稀有装通常通过掉落或打造逐步替换；指定高阶词条、特定底材与极限组合不能保证何时取得。没有确定词缀池依据的内容，不提供“必出某词条”的配方。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先后／部位</w:t>
            </w:r>
          </w:p>
        </w:tc>
        <w:tc>
          <w:tcPr>
            <w:tcW w:type="dxa" w:w="250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最低可用 → 长期目标</w:t>
            </w:r>
          </w:p>
        </w:tc>
        <w:tc>
          <w:tcPr>
            <w:tcW w:type="dxa" w:w="250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可交易版</w:t>
            </w:r>
          </w:p>
        </w:tc>
        <w:tc>
          <w:tcPr>
            <w:tcW w:type="dxa" w:w="250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独狼可行性／替代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 弓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物理点伤＋本地物理提高、可用攻速 → 同时兼顾冰点伤、本地暴击率、投射物等级。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按完整武器伤害和暴击基础购买，不只搜+等级。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可行。先用现有最好弓；好暴击弓没到位，不先硬转满暴击。底材不限定毁灭者之弓。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 箭袋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攻击点伤＋有效攻击／弓属性 → 暴击、暴伤与适用速度。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黄暴击箭袋或卡迪罗；两者不是完全等效。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黄装可行。不等卡迪罗；缺少特殊箭效果会降低效率，但不禁止冰射与狙击施放。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 衣服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高物品闪避、生命／抗性 → 更完整闪避与偏转防御。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优先看最终物品闪避；补全原展示没写的抗性。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可行。先穿防御完整的黄装，不为复制一条精魂／偏转而放弃全部基础。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4 头盔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生命／抗性过渡 → 高物品护盾，匹配诡计面纱。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头与衣服一起准备，避免防御转一半。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可行。作者建议转型时找约450物品护盾的头；这是作者条件，不是本包对所有角色的硬门槛。[S1]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5 戒指×2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生命、抗性、属性 → 物理／冰攻击点伤兼顾防御。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一枚补缺口、一枚偏输出也可；不用同时完美。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可行。保留生命戒指，不因Uber换闪电点伤就照着牺牲生存。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 鞋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移速＋生命／抗性 → 合适闪避／护盾、偏转。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先解决跑图与防御，再追35%移速等展示数值。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黄装可行。Crit并没有阿兹里的金履，完全不需要为旧角色强行找那双鞋。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 腰带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生命、力量、抗性 → 完善防御与药剂／咒符需求。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本分支本来就是黄腰带；猎首不是主方案必需。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可行。直接用黄腰带到后期；不依赖猎首击杀稀有怪增益计算首领伤害。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8 手套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生命＋物理／冰攻击点伤 → 暴伤、攻速及缺失抗性。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Crit展示没有+2投射物等级，不必先买+2手套。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可行。Live的+2与超额投射物词条不是主方案门槛，来源和制造配方不补猜。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9 项链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属性与所需精魂 → 投射物技能等级、精魂及防御。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先让常驻和属性正常，再追+3与47精魂。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可行。等级、精魂暂时不兼得时按实际缺口选择，允许少开非必要常驻。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 药剂／咒符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可靠生命回复、魔力供给、解冻与减速应对。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功能性暗金价格合适再换；不跳过基础防御。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稀有／魔法功能替代可行；特殊暗金额外效果不能假定等效。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11 珠宝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已拥有的有效伤害／攻击速度／暴击等适用组合。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先普通珠宝，再评估特殊珠宝与走线成本。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可行，但原件没有任何珠宝实装词条；不伪造指定种子、双额外伤或所在孔位。</w:t>
            </w:r>
          </w:p>
        </w:tc>
      </w:tr>
    </w:tbl>
    <w:p>
      <w:pPr>
        <w:spacing w:after="20"/>
      </w:pPr>
    </w:p>
    <w:p>
      <w:pPr>
        <w:pStyle w:val="Heading1"/>
      </w:pPr>
      <w:r>
        <w:t>07｜Crit原始装备完整译文：不是“最低门槛”</w:t>
      </w:r>
    </w:p>
    <w:p>
      <w:r>
        <w:t>下表逐条翻译原文件15条装备记录。空白后缀、抗性、品质、符文、灵魂核心等没有导出就不补填；“没有列出”不表示角色实际不需要它们。暗金只有名字，没有实际数值范围或词条选择。</w:t>
      </w:r>
    </w:p>
    <w:p>
      <w:r>
        <w:t>武器的+3.1%暴击率是本地加值，不是“全局暴击率提高3.1%”；135%物理提高也不是完整物理DPS。缺少底材实际伤害、品质与完整属性，不能精确算整套输出。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007"/>
        <w:gridCol w:w="6422"/>
        <w:gridCol w:w="1606"/>
      </w:tblGrid>
      <w:tr>
        <w:trPr>
          <w:tblHeader/>
        </w:trPr>
        <w:tc>
          <w:tcPr>
            <w:tcW w:type="dxa" w:w="200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部位／坐标</w:t>
            </w:r>
          </w:p>
        </w:tc>
        <w:tc>
          <w:tcPr>
            <w:tcW w:type="dxa" w:w="6422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底材／暗金与完整已导出词条</w:t>
            </w:r>
          </w:p>
        </w:tc>
        <w:tc>
          <w:tcPr>
            <w:tcW w:type="dxa" w:w="1606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角色显示区间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主武器（0,0）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毁灭者之弓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暴击率 +3.1%（武器本地加值）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16 至 28 点物理伤害（武器本地）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40 至 62 点冰霜伤害（武器本地）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物理伤害提高 135%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所有投射物技能等级 +2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英文：Obliterator Bow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78–100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箭袋／副手Ⅰ（0,0）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卡迪罗的赌局（暗金；原文件没有完整词条）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英文：Cadiro's Gambit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头盔（0,0）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先祖冠冕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最大能量护盾 +48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能量护盾提高 92%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英文：Ancestral Tiara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80–100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衣服（0,0）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海盗外套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闪避值 +333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闪避值提高 140%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获得相当于闪避值 21% 的偏转值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英文：Corsair Coat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80–100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手套（0,0）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宏伟护腕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7 至 14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14 至 22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暴击伤害加成提高 30%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英文：Grand Bracers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鞋子（0,0）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嵌刃便鞋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闪避值与能量护盾提高 92%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移动速度提高 35%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获得相当于闪避值 21% 的偏转值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英文：Bladed Shoes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65–100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项链（0,0）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星辉项链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所有投射物技能等级 +3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精魂 +47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英文：Stellar Amulet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24–100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腰带（0,0）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生皮腰带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+150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力量 +31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英文：Rawhide Belt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戒指Ⅰ（0,0）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三相戒指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10 至 18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16 至 25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英文：Prismatic Ring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35–100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戒指Ⅱ（0,0）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三相戒指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10 至 18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16 至 25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英文：Prismatic Ring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35–100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药剂栏（0,0）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终极生命药剂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回复量的 28% 立即生效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英文：Ultimate Life Flask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药剂栏（1,0）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拉维安加之灵（暗金；原文件没有完整词条）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英文：Lavianga's Spirits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新生希望（暗金；原文件没有完整词条）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英文：Nascent Hope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咒符栏（1,0）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落刃时刻（暗金；原文件没有完整词条）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英文：The Fall of the Axe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咒符栏（2,0）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浸润咒符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充能获取提高 55%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英文：Dousing Charm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32–100</w:t>
            </w:r>
          </w:p>
        </w:tc>
      </w:tr>
    </w:tbl>
    <w:p>
      <w:pPr>
        <w:spacing w:after="20"/>
      </w:pPr>
    </w:p>
    <w:p>
      <w:pPr>
        <w:pStyle w:val="Heading1"/>
      </w:pPr>
      <w:r>
        <w:t>08｜暗金、来源与替代：不把随机掉落写成必得</w:t>
      </w:r>
    </w:p>
    <w:p>
      <w:r>
        <w:t>以下区分“这份原版使用了”与“保持玩法必需”。原版存在某暗金，不自动证明去掉后一样强；可替代指基本功能可以另行安排，不代表全部特殊机制等效。国服确切掉落表未确认的直接写未知。</w:t>
      </w:r>
    </w:p>
    <w:p>
      <w:r>
        <w:t>普通技能／辅助按对应未切割宝石与客户端允许的等阶获取；传奇辅助不能当作普通未切割辅助必然刻出。Crit原件的连接不含Uber那些传奇辅助，因此不必围着它们安排独狼起步。[名称／来源链接见词典]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装备／材料</w:t>
            </w:r>
          </w:p>
        </w:tc>
        <w:tc>
          <w:tcPr>
            <w:tcW w:type="dxa" w:w="250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主方案是否必须</w:t>
            </w:r>
          </w:p>
        </w:tc>
        <w:tc>
          <w:tcPr>
            <w:tcW w:type="dxa" w:w="250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已核实作用／来源边界</w:t>
            </w:r>
          </w:p>
        </w:tc>
        <w:tc>
          <w:tcPr>
            <w:tcW w:type="dxa" w:w="250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独狼替代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卡迪罗的赌局／箭袋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原版使用；基本技能链不绑定。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特殊箭效果随机选择；不是每箭同时六种。国服确切掉落来源无法确认。[S17]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黄箭袋：攻击点伤、弓伤害、暴击／暴伤与适用速度。损失特殊箭效果需接受效率差异。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拉维安加之灵／魔力药剂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原版使用；非唯一供蓝方式。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不能手动使用、持续提供药剂效果，同时有回复量削减；不是无限免费施法。国服掉落来源未知。[S18]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普通魔力药剂＋实际可维持的回复／印记偷取；单体战单独验收。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新生希望／融冰咒符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原版使用；额外护盾充能非唯一防御途径。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在自身冻结时触发，并开始护盾充能。页面的flask charge不是狂怒球。来源未知。[S19]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普通融冰咒符保解冻；失去的护盾充能收益不能当作仍然存在。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落刃时刻／真银咒符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原版使用；不是启动必需。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受减速触发，效果期间有猛攻。不能把触发态当作永久常驻。来源未知。[S20]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普通真银咒符；损失额外猛攻收益。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浸润咒符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原版使用普通版本。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用于对应点燃应对；原件目标为充能获取提高55%。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可用普通／魔法同功能咒符，先保证功能再追充能词条。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猎首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Crit不用；仅Uber／Live。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击杀稀有怪取得其词缀的效果不等于无小怪首领常驻。国服确切来源未知。[S21]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生命、力量、抗性黄腰带。无需等掉落。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仪式通道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Crit不用；仅Uber／Live。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本次只核实名与基底，不把来源或额外效果写成主方案前提。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保留Crit的浸润咒符或按地图风险配置功能咒符。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西赛格之爪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Crit不用；Live才有第二武器。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与作者实装变形／巨狼猛扑安排有关，不能混入Crit固定主线。来源未知。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不加入这件、不迁移Live第二武器技能。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泉井之心／抗衡黑暗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原导出未列珠宝实装。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作者网页提及的后期方向，不是文件已证明的必需插装。具体词条／种子／孔位未知。[S1]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先普通珠宝；没有目标珠宝时不为其收益额外绕路。</w:t>
            </w:r>
          </w:p>
        </w:tc>
      </w:tr>
    </w:tbl>
    <w:p>
      <w:pPr>
        <w:spacing w:after="20"/>
      </w:pPr>
    </w:p>
    <w:p>
      <w:pPr>
        <w:pStyle w:val="Heading1"/>
      </w:pPr>
      <w:r>
        <w:t>09｜独狼打造：可执行的停手规则</w:t>
      </w:r>
    </w:p>
    <w:p>
      <w:r>
        <w:t>不要在唯一能用的主武器上做不可逆实验。先备一个底材；保留现有能刷材料的装备，失败也不退回无法刷图状态。下面是降低试错成本的建议，不是保证毕业的工艺配方。</w:t>
      </w:r>
    </w:p>
    <w:p>
      <w:r>
        <w:t>弓：先比较实际武器伤害与暴击基础。可用带本地物理提高的合适魔法弓尝试强效磨蚀精华；该精华在弓上的指定词条是物理点伤。使用前检查当前国服物品类型、词缀占位与精华提示是否允许；它只保证对应精华词条，不保证其余属性。数据库还列有三枚磨蚀精华重铸成一枚强效磨蚀精华的配方。[S22]</w:t>
      </w:r>
    </w:p>
    <w:p>
      <w:r>
        <w:t>弓的停手线：若结果已经明显提升当前真实伤害且保留需要的暴击基础，先装备继续刷；不是每次都为了+等级把能用的物理点伤组合赌掉。转暴击前至少把弓和箭袋一起核对，不只点暴击天赋。</w:t>
      </w:r>
    </w:p>
    <w:p>
      <w:r>
        <w:t>防具：优先保住高物品防御与两三条有效防御词条。缺抗性从戒指、腰带、手套等分摊；不要为了展示的某一个高阶词条把三抗或属性需求挖空。</w:t>
      </w:r>
    </w:p>
    <w:p>
      <w:r>
        <w:t>每轮打造预算由自己预先设定；达到预算仍没超过现用品就换底材继续刷。没有本服确定词缀表、物品等级和生成机制时，不给+2手套、超额投射物、双额外伤珠宝的伪确定性配方。</w:t>
      </w:r>
    </w:p>
    <w:p>
      <w:pPr>
        <w:pStyle w:val="Heading1"/>
      </w:pPr>
      <w:r>
        <w:t>10｜里程碑：沿一个目标推进，不把等级当保证</w:t>
      </w:r>
    </w:p>
    <w:p>
      <w:r>
        <w:t>这是按最终Crit架构安排的资源顺序，不是作者原件不存在的逐级点序。原件所有passives均无level_​interval，原始行序也未证明是可连接的加点顺序，因此不伪造“第75级必须点哪一号”或“总共只洗13点”。</w:t>
      </w:r>
    </w:p>
    <w:p>
      <w:r>
        <w:t>Early的含义也不能偷换：它的装备展示已有高阶底材和高阶词条，不是一份真正从1级开始的剧情逐关脚本。剧情尚未满足冰射条件时应使用已能取得的弓技能；本包没有编出原作者未导出的1–30级树。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50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天赋／技能安排</w:t>
            </w:r>
          </w:p>
        </w:tc>
        <w:tc>
          <w:tcPr>
            <w:tcW w:type="dxa" w:w="250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装备目标</w:t>
            </w:r>
          </w:p>
        </w:tc>
        <w:tc>
          <w:tcPr>
            <w:tcW w:type="dxa" w:w="250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预期内容与升级验收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剧情结束／约60–65级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保持当前合法连线；优先基本命中、防御和技能需求。主输出向冰射、冻结、狙击链靠拢。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可用弓、移速、生命与抗性；不等任何指定暗金。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进入低阶异界；先确认会冻结、能完美释放、不断蓝。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异界早期／约65–78级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以最终树为方向补通路；不要为了形似成品过早撤掉过渡防御。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稳定弓与黄箭袋；衣服防御和戒指抗性先到位。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逐级推进地图；死因或输出缺口可追踪再升阶。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T15目标／约78–90级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准备好暴击和混合防御整套条件再集中调整；并非必须把每个中间分支都转一遍。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弓、箭袋、护盾头与高闪避衣服成套；补单体供蓝。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目标稳定T15与地图首领。等级到达不等于必然通过。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Crit定型／通常85级后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只以04为主线；全部10个技能与两武器组逐项核对。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补精魂、属性、完整防御与有效输出；暗金可按替代方案处理。</w:t>
            </w:r>
          </w:p>
        </w:tc>
        <w:tc>
          <w:tcPr>
            <w:tcW w:type="dxa" w:w="250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从可靠刷图开始验收终局首领，不宣称全部最高难度。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终局持续养成／90级后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维持已选架构；先升级装备、宝石与操作，不追05／06变更。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替换真正拖后腿的部位，普通珠宝起步；特定暗金掉了再评估。</w:t>
            </w:r>
          </w:p>
        </w:tc>
        <w:tc>
          <w:tcPr>
            <w:tcW w:type="dxa" w:w="250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逐个记录首领与难度的通关结果。伤害或生存不足不能靠改标题叫“毕业”。</w:t>
            </w:r>
          </w:p>
        </w:tc>
      </w:tr>
    </w:tbl>
    <w:p>
      <w:pPr>
        <w:spacing w:after="20"/>
      </w:pPr>
    </w:p>
    <w:p>
      <w:pPr>
        <w:pStyle w:val="Heading1"/>
      </w:pPr>
      <w:r>
        <w:t>11｜操作、伤害和防御：避免面板虚高</w:t>
      </w:r>
    </w:p>
    <w:p>
      <w:r>
        <w:t>基础循环：用龙卷射击等已配置手段覆盖目标并建立致盲 → 冰冻印记 → 冰射积蓄并确认冻结 → 弹幕 → 对准目标完美释放狙击 → 检查印记／冻结状态，重新开始。龙卷位置、冻结窗口与站位要按战斗调整，不是四个键无脑连按。[S3–S6,S23]</w:t>
      </w:r>
    </w:p>
    <w:p>
      <w:r>
        <w:t>弹幕后不要夹入另一发符合条件的攻击，以免强化用错技能。每一轮都看狙击是否真的完美、是否直接命中冻结目标；未冻结、错过完美窗口、射空，是三种不同问题。[S4,S6]</w:t>
      </w:r>
    </w:p>
    <w:p>
      <w:r>
        <w:t>伤害底座仍是武器攻击伤害。冰射和狙击的转冰机制让物理点伤、本地物理提高有价值；投射物技能等级强化相应技能，不会让所有增益和防御技能一起升级。不能单看弓+2或+3认定更强。[S3,S4]</w:t>
      </w:r>
    </w:p>
    <w:p>
      <w:r>
        <w:t>命中与暴击分开检查。武器本地暴击率影响攻击的暴击基础；“暴击率提高”与“额外基础暴击率”不是一种词条。“命定绝杀I”也不是保证100%暴击，它的累计提高值不能当作最终暴击概率。[S24]</w:t>
      </w:r>
    </w:p>
    <w:p>
      <w:r>
        <w:t>盲点只对已经致盲的目标兑现条件收益；原版龙卷射击和风舞者都配了致盲II。弹幕重复与狙击消耗冻结的继承结算未获得完整同版本验证，不能把重复次数直接乘以每发最大强化冰爆。[S23；未确认项]</w:t>
      </w:r>
    </w:p>
    <w:p>
      <w:r>
        <w:t>印记在冻结时激活并可被消耗。永恒印记只让第一次激活不消耗，不能视为永远挂着。充能印记创造感电地面，并不是狂怒球来源；永续充能也只影响消费，不能凭空产球。[S5,S25–S27]</w:t>
      </w:r>
    </w:p>
    <w:p>
      <w:r>
        <w:t>Crit没有战斗狂怒；原件同时保留弹幕的永续充能，这一槽的收益必须由实际球源验证。没有球源时不要计算额外球收益，原样保留用于对照或暂空均比虚构永动机制可靠。</w:t>
      </w:r>
    </w:p>
    <w:p>
      <w:r>
        <w:t>单体供蓝须单独测。击杀回蓝在没有小怪的首领战不构成保证；虹吸印记依赖印记存在与相应击中条件，满转冰后的普通物理偷取也不能按总伤害算。拉维安加之灵的实际恢复必须按药剂与装备面板核对。[S18,S28]</w:t>
      </w:r>
    </w:p>
    <w:p>
      <w:r>
        <w:t>混合防御不等于有一些护盾。高物品护盾头、诡计面纱、闪避、偏转、幽灵舞步的恢复与生命抗性共同工作；风舞者／聚风受击前后的状态不同，不能用满层闪避推导永远不死。[S8,S9,S11,S29]</w:t>
      </w:r>
    </w:p>
    <w:p>
      <w:r>
        <w:t>幽灵舞步按当前资料的恢复规则检查，不照搬旧版“受击立即按5%闪避回盾”的说法；当前条目为近期失去幽灵缠身后按闪避的一部分每秒恢复。精确生效条件与数值以本服技能面板验收。[S8]</w:t>
      </w:r>
    </w:p>
    <w:p>
      <w:pPr>
        <w:pStyle w:val="Heading1"/>
      </w:pPr>
      <w:r>
        <w:t>12｜版本与高配陷阱：以下内容不要混进来</w:t>
      </w:r>
    </w:p>
    <w:p>
      <w:r>
        <w:t>0.5.5是Forbidden Rites，不把0.3／0.4的节点、技能数值、旧名和首领伤害直接沿用。原件版本固定为你上传的0.5.5；外部数据库读取日期为2026-09-24，可能已包含国际服0.5.5后续小热修，不等于国服逐条同步证明。[S30]</w:t>
      </w:r>
    </w:p>
    <w:p>
      <w:r>
        <w:t>元素军械II→III不是必定升级：III会改变元素异常能力。主冰射承担冻结任务，不要用III或元素集中破坏它。原版把元素集中放在寒冰之捷上，不能因此搬到主冰射。[S31]</w:t>
      </w:r>
    </w:p>
    <w:p>
      <w:r>
        <w:t>0.5.0已调整冰射冰屑的冻结积蓄与狙击的分项系数；不要把旧爆炸倍率整段复制。本稿不编DPS，不给未经同版本验证的“一发秒全部首领”数值。[S32]</w:t>
      </w:r>
    </w:p>
    <w:p>
      <w:r>
        <w:t>中文“狙击”同名陷阱：主动 Snipe、升华 Far Shot 是不同对象。原件选择的是Point Blank／零点射击；保留主动狙击并不要求点Far Shot。内部SupportGemGlaciation当前对应辅助“冻结”，不是天赋“冰河世纪”。[S4,S10,S33]</w:t>
      </w:r>
    </w:p>
    <w:p>
      <w:r>
        <w:t>Uber的格鲁坎的决心、拉其塔之流、阿兹里的圣礼及魔力残片传奇连接会改变收益或资源规则；不在缺相关装备和机制时只抄它的“高伤害一行”。[各条目见词典]</w:t>
      </w:r>
    </w:p>
    <w:p>
      <w:r>
        <w:t>普通抗性穿透默认不能无限穿到负抗；拉其塔之流则涉及抗性反转。两套结算不能当作“减抗＋穿透＋反转全部满收益”相加。主Crit并未配置拉其塔之流，不能套最高配计算。[S34,S35]</w:t>
      </w:r>
    </w:p>
    <w:p>
      <w:r>
        <w:t>Live的手套含+2投射物等级和超额投射物几率，Crit手套没有；Live还有西赛格之爪与巨狼猛扑。只因作者实装变更而照换，会再次偏离你要固定的冰射狙击主线。</w:t>
      </w:r>
    </w:p>
    <w:p>
      <w:pPr>
        <w:pStyle w:val="Heading1"/>
      </w:pPr>
      <w:r>
        <w:t>13｜排障与实战验收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3345"/>
        <w:gridCol w:w="3345"/>
        <w:gridCol w:w="3345"/>
      </w:tblGrid>
      <w:tr>
        <w:trPr>
          <w:tblHeader/>
        </w:trPr>
        <w:tc>
          <w:tcPr>
            <w:tcW w:type="dxa" w:w="334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334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先检查</w:t>
            </w:r>
          </w:p>
        </w:tc>
        <w:tc>
          <w:tcPr>
            <w:tcW w:type="dxa" w:w="334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不要做的事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怪冻不住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冰射是否带冻结、是否误用禁止异常辅助、是否命中、冰伤底座和目标阈值。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不先假定流派过时；不要继续给狙击加面板却不修冻结。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狙击伤害忽高忽低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是否完美释放、是否直接命中冻结目标、弹幕是否被别的攻击吃掉、盲点是否触发。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不要用一次最高伤害当每次期望值。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刷图不缺蓝，首领缺蓝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击杀回蓝依赖、印记是否消耗、拉维安加实际回复、技能等级与总消耗。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不把药剂持续效果当无限魔力。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有护盾但经常暴毙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三抗／混抗、生命底座、受击后闪避状态、护盾恢复是否工作、地面持续伤害。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不只比较城里面板ES与移速。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伤害突然变低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是否停留在武器Ⅱ，主技能的武器绑定、属性需求、装备更换后技能是否失效。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不在未核对武器组前整套洗点。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找不到英文宝石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先按中文词典与原始ID找；注意旧内部名与现显示名不同。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不靠英文直译新造国服名称。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导入显示异常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选对04号；用原始备份比对；元技能手工核对；检查版本、节点ID、公共与专精重复。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不按171条记录强行加171点。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掉了特殊暗金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先比较它是否改善当前缺口，是否要求改资源／走线／技能。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不因为“作者用了”就自动进入下一个分支。</w:t>
            </w:r>
          </w:p>
        </w:tc>
      </w:tr>
    </w:tbl>
    <w:p>
      <w:pPr>
        <w:spacing w:after="20"/>
      </w:pPr>
    </w:p>
    <w:p>
      <w:pPr>
        <w:pStyle w:val="Heading1"/>
      </w:pPr>
      <w:r>
        <w:t>14｜已完成的核对与仍无法确认的部分</w:t>
      </w:r>
    </w:p>
    <w:p>
      <w:r>
        <w:t>完整性已覆盖：六份源文件全量保留；54个不同技能／辅助ID建立中文与英文现名对照；29个底材／暗金名建立中文对照；每条装备原始词条均逐条保留并翻译；全部天赋行、武器组、技能连接和区间在附录可检索。</w:t>
      </w:r>
    </w:p>
    <w:p>
      <w:r>
        <w:t>无法确认不是省略：下面的项目在源文件中缺失或无法完成国服客户端验证，因此以明确标记保留，不用猜测填空。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3345"/>
        <w:gridCol w:w="3345"/>
        <w:gridCol w:w="3345"/>
      </w:tblGrid>
      <w:tr>
        <w:trPr>
          <w:tblHeader/>
        </w:trPr>
        <w:tc>
          <w:tcPr>
            <w:tcW w:type="dxa" w:w="334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34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334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对使用的影响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每个小天赋的精确国服显示名与坐标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未全部核验；完整ID保留，已核实名单单列。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游戏点位靠原始ID导入；离线类别说明不能当正式节点名。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从1级至毕业的每一级点序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原件没有逐节点等级区间，也未证明数组次序就是点序。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本稿给阶段推进原则，不伪造逐级合法连线。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Crit最终实际消耗点数／国服导入成功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存在重复与跨组记录，未做客户端实测。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不能把统计行数当所需点数或保证95级全点完。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全部技能等级／品质／精魂实际总量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文件只有展示区间与连接，没有实际角色全量信息。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必须按自己面板验收，不抄另一个角色的数值。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特殊珠宝词条、种子与插槽搭配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六份均未导出珠宝实装细节。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不给指定种子，不宣称已包含所有隐性高配收益。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国服暗金掉落池／特定首领来源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本次多数无法确定。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独狼不设为必得里程碑；用表列替代并接受不等效部分。</w:t>
            </w:r>
          </w:p>
        </w:tc>
      </w:tr>
      <w:tr>
        <w:trPr>
          <w:cantSplit/>
        </w:trPr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狙击重复冰爆完整继承结算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缺可复现实验或同版本明确解释。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不制作虚假的DPS乘法表。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国服全黄装固定Crit通关全部终局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无同配置、同难度完整实证。</w:t>
            </w:r>
          </w:p>
        </w:tc>
        <w:tc>
          <w:tcPr>
            <w:tcW w:type="dxa" w:w="334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本包是可执行养成与核对资料，不是保过承诺。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附录A｜六个分支总览与Crit→Uber逐点差异</w:t>
      </w:r>
    </w:p>
    <w:p>
      <w:r>
        <w:t>以下是原件的记录统计，不是实际可用点数；“公共不同ID”只用于发现重复，不代表可以不经验证自动去重。所有差异按各武器组的集合比较，节点移组也会表现为一侧移出、另一侧移入，不能把两边数量相加当洗点费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3111"/>
        <w:gridCol w:w="1305"/>
        <w:gridCol w:w="2208"/>
        <w:gridCol w:w="2007"/>
        <w:gridCol w:w="1405"/>
      </w:tblGrid>
      <w:tr>
        <w:trPr>
          <w:tblHeader/>
        </w:trPr>
        <w:tc>
          <w:tcPr>
            <w:tcW w:type="dxa" w:w="3111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分支</w:t>
            </w:r>
          </w:p>
        </w:tc>
        <w:tc>
          <w:tcPr>
            <w:tcW w:type="dxa" w:w="130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节点记录</w:t>
            </w:r>
          </w:p>
        </w:tc>
        <w:tc>
          <w:tcPr>
            <w:tcW w:type="dxa" w:w="2208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公共记录／不同ID</w:t>
            </w:r>
          </w:p>
        </w:tc>
        <w:tc>
          <w:tcPr>
            <w:tcW w:type="dxa" w:w="200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Ⅰ／Ⅱ记录</w:t>
            </w:r>
          </w:p>
        </w:tc>
        <w:tc>
          <w:tcPr>
            <w:tcW w:type="dxa" w:w="1405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狙击</w:t>
            </w:r>
          </w:p>
        </w:tc>
      </w:tr>
      <w:tr>
        <w:trPr>
          <w:cantSplit/>
        </w:trPr>
        <w:tc>
          <w:tcPr>
            <w:tcW w:type="dxa" w:w="31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01 Early</w:t>
            </w:r>
          </w:p>
        </w:tc>
        <w:tc>
          <w:tcPr>
            <w:tcW w:type="dxa" w:w="130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133</w:t>
            </w:r>
          </w:p>
        </w:tc>
        <w:tc>
          <w:tcPr>
            <w:tcW w:type="dxa" w:w="2208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75／75</w:t>
            </w:r>
          </w:p>
        </w:tc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24／24</w:t>
            </w:r>
          </w:p>
        </w:tc>
        <w:tc>
          <w:tcPr>
            <w:tcW w:type="dxa" w:w="140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有</w:t>
            </w:r>
          </w:p>
        </w:tc>
      </w:tr>
      <w:tr>
        <w:trPr>
          <w:cantSplit/>
        </w:trPr>
        <w:tc>
          <w:tcPr>
            <w:tcW w:type="dxa" w:w="31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02 non-crit Midgame</w:t>
            </w:r>
          </w:p>
        </w:tc>
        <w:tc>
          <w:tcPr>
            <w:tcW w:type="dxa" w:w="130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148</w:t>
            </w:r>
          </w:p>
        </w:tc>
        <w:tc>
          <w:tcPr>
            <w:tcW w:type="dxa" w:w="2208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90／90</w:t>
            </w:r>
          </w:p>
        </w:tc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24／24</w:t>
            </w:r>
          </w:p>
        </w:tc>
        <w:tc>
          <w:tcPr>
            <w:tcW w:type="dxa" w:w="140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有</w:t>
            </w:r>
          </w:p>
        </w:tc>
      </w:tr>
      <w:tr>
        <w:trPr>
          <w:cantSplit/>
        </w:trPr>
        <w:tc>
          <w:tcPr>
            <w:tcW w:type="dxa" w:w="31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03 non-crit Hybrid swap</w:t>
            </w:r>
          </w:p>
        </w:tc>
        <w:tc>
          <w:tcPr>
            <w:tcW w:type="dxa" w:w="130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156</w:t>
            </w:r>
          </w:p>
        </w:tc>
        <w:tc>
          <w:tcPr>
            <w:tcW w:type="dxa" w:w="2208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98／98</w:t>
            </w:r>
          </w:p>
        </w:tc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24／24</w:t>
            </w:r>
          </w:p>
        </w:tc>
        <w:tc>
          <w:tcPr>
            <w:tcW w:type="dxa" w:w="140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有</w:t>
            </w:r>
          </w:p>
        </w:tc>
      </w:tr>
      <w:tr>
        <w:trPr>
          <w:cantSplit/>
        </w:trPr>
        <w:tc>
          <w:tcPr>
            <w:tcW w:type="dxa" w:w="31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04 Crit Hybrid</w:t>
            </w:r>
          </w:p>
        </w:tc>
        <w:tc>
          <w:tcPr>
            <w:tcW w:type="dxa" w:w="130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171</w:t>
            </w:r>
          </w:p>
        </w:tc>
        <w:tc>
          <w:tcPr>
            <w:tcW w:type="dxa" w:w="2208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113／105</w:t>
            </w:r>
          </w:p>
        </w:tc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24／24</w:t>
            </w:r>
          </w:p>
        </w:tc>
        <w:tc>
          <w:tcPr>
            <w:tcW w:type="dxa" w:w="140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有</w:t>
            </w:r>
          </w:p>
        </w:tc>
      </w:tr>
      <w:tr>
        <w:trPr>
          <w:cantSplit/>
        </w:trPr>
        <w:tc>
          <w:tcPr>
            <w:tcW w:type="dxa" w:w="31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05 Uber Endgame</w:t>
            </w:r>
          </w:p>
        </w:tc>
        <w:tc>
          <w:tcPr>
            <w:tcW w:type="dxa" w:w="130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176</w:t>
            </w:r>
          </w:p>
        </w:tc>
        <w:tc>
          <w:tcPr>
            <w:tcW w:type="dxa" w:w="2208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118／108</w:t>
            </w:r>
          </w:p>
        </w:tc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24／24</w:t>
            </w:r>
          </w:p>
        </w:tc>
        <w:tc>
          <w:tcPr>
            <w:tcW w:type="dxa" w:w="1405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31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06 Live Gear</w:t>
            </w:r>
          </w:p>
        </w:tc>
        <w:tc>
          <w:tcPr>
            <w:tcW w:type="dxa" w:w="130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185</w:t>
            </w:r>
          </w:p>
        </w:tc>
        <w:tc>
          <w:tcPr>
            <w:tcW w:type="dxa" w:w="2208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115／107</w:t>
            </w:r>
          </w:p>
        </w:tc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32／28</w:t>
            </w:r>
          </w:p>
        </w:tc>
        <w:tc>
          <w:tcPr>
            <w:tcW w:type="dxa" w:w="1405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无</w:t>
            </w:r>
          </w:p>
        </w:tc>
      </w:tr>
    </w:tbl>
    <w:p>
      <w:pPr>
        <w:spacing w:after="20"/>
      </w:pPr>
    </w:p>
    <w:p>
      <w:r>
        <w:t>Crit→Uber：公共移出19个ID、移入22个；武器Ⅰ移出12个、移入12个；武器Ⅱ和升华的ID集合不变。技能层面，Uber删掉狙击，主冰射改用传奇辅助，并增加魔力残片连接；这不是纯粹更换装备。［源：两份原始文件程序比对］</w:t>
      </w:r>
    </w:p>
    <w:p>
      <w:pPr>
        <w:pStyle w:val="Heading2"/>
      </w:pPr>
      <w:r>
        <w:t>公共：移出／移入</w:t>
      </w:r>
    </w:p>
    <w:p>
      <w:r>
        <w:t>移出：attack13_​；attack14；cold28；cold39_​_​；criticals56；daze_​19；daze_​2；daze_​3；daze_​4；daze_​7；dexterity19；exploiting_​elemental_​ailments10；exploiting_​elemental_​ailments8；exploiting_​elemental_​ailments9_​；projectiles14；projectiles15；projectiles22；projectiles8；ranger_​huntress_​notable2</w:t>
      </w:r>
    </w:p>
    <w:p>
      <w:r>
        <w:t>移入：attack41_​_​；criticals58；dexterity21；dexterity22；dexterity23_​；elemental16；elemental18；elemental25；elemental26；elemental27；elemental28；elemental32；evasion11；evasion12；evasion21；evasion24_​；evasion28；evasion33；evasion_​and_​energy_​shield16；movement_​speed1；movement_​speed3；ranger_​huntress_​notable1</w:t>
      </w:r>
    </w:p>
    <w:p>
      <w:pPr>
        <w:pStyle w:val="Heading2"/>
      </w:pPr>
      <w:r>
        <w:t>武器组Ⅰ：移出／移入</w:t>
      </w:r>
    </w:p>
    <w:p>
      <w:r>
        <w:t>移出：attack22；attack24；attack27；cold_​penetration1；cold_​penetration24；cold_​penetration6；cold_​penetration7；criticals41；elemental16；elemental26；elemental27；elemental32</w:t>
      </w:r>
    </w:p>
    <w:p>
      <w:r>
        <w:t>移入：attack13_​；attack14；attack42；attack43；attack45；bow7；criticals42；daze_​19；daze_​2；daze_​3；daze_​4；daze_​7</w:t>
      </w:r>
    </w:p>
    <w:p>
      <w:pPr>
        <w:pStyle w:val="Heading2"/>
      </w:pPr>
      <w:r>
        <w:t>武器组Ⅱ：移出／移入</w:t>
      </w:r>
    </w:p>
    <w:p>
      <w:r>
        <w:t>移出：无</w:t>
      </w:r>
    </w:p>
    <w:p>
      <w:r>
        <w:t>移入：无</w:t>
      </w:r>
    </w:p>
    <w:p>
      <w:pPr>
        <w:pStyle w:val="Heading2"/>
      </w:pPr>
      <w:r>
        <w:t>升华：移出／移入</w:t>
      </w:r>
    </w:p>
    <w:p>
      <w:r>
        <w:t>移出：无</w:t>
      </w:r>
    </w:p>
    <w:p>
      <w:r>
        <w:t>移入：无</w:t>
      </w:r>
    </w:p>
    <w:p>
      <w:pPr>
        <w:pStyle w:val="Heading2"/>
      </w:pPr>
      <w:r>
        <w:t>主分支记录异常清单</w:t>
      </w:r>
    </w:p>
    <w:p>
      <w:r>
        <w:t>公共内部重复：intelligence10 ×2；dexterity5 ×2；dexterity10 ×2；dexterity36 ×2；dexterity38 ×2；dexterity39 ×2；dexterity11 ×2；dexterity40 ×2</w:t>
      </w:r>
    </w:p>
    <w:p>
      <w:r>
        <w:t>公共与武器组Ⅱ均出现：attributes74；dexterity57；dexterity85_​</w:t>
      </w:r>
    </w:p>
    <w:p>
      <w:r>
        <w:t>异常处理：本包原样保留，不擅自删除。国服导入兼容性与实际计点尚未验收；看见断路、重复或专精重叠时，先核对客户端解释，再决定是否洗点。</w:t>
      </w:r>
    </w:p>
    <w:p>
      <w:pPr>
        <w:pStyle w:val="Heading1"/>
        <w:pageBreakBefore/>
      </w:pPr>
      <w:r>
        <w:t>附录B｜54项技能／辅助中英与原始ID对照</w:t>
      </w:r>
    </w:p>
    <w:p>
      <w:r>
        <w:t>全部54个不同ID均列入。中文是简体资料对应名，不宣称已逐个在腾讯国服客户端核验；内部旧名与当前英文名不一致时保留两者。完整Metadata路径在离线HTML和CSV中；纸版保留唯一末段ID以便检索。</w:t>
      </w:r>
    </w:p>
    <w:p>
      <w:pPr>
        <w:pStyle w:val="Heading2"/>
      </w:pPr>
      <w:r>
        <w:t>主动、常驻与元技能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810"/>
        <w:gridCol w:w="3914"/>
        <w:gridCol w:w="3311"/>
      </w:tblGrid>
      <w:tr>
        <w:trPr>
          <w:tblHeader/>
        </w:trPr>
        <w:tc>
          <w:tcPr>
            <w:tcW w:type="dxa" w:w="2810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中文／英文现名</w:t>
            </w:r>
          </w:p>
        </w:tc>
        <w:tc>
          <w:tcPr>
            <w:tcW w:type="dxa" w:w="3914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原始ID末段</w:t>
            </w:r>
          </w:p>
        </w:tc>
        <w:tc>
          <w:tcPr>
            <w:tcW w:type="dxa" w:w="3311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注意事项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蜃影神射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Mirage Deadeye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SkillGemAscendancyMirageDeadeye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升华给予的元技能；其中的冰霜射击是被镶嵌的主动技能，不是辅助宝石。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战斗狂怒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Combat Frenzy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SkillGemCombatFrenzy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冰冻印记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Freezing Mark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SkillGemFreezingMark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冻结时激活；基础规则会消耗印记。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冰霜射击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Ice Shot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SkillGemIceShot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冰尖箭矢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Ice-Tipped Arrows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SkillGemIceTippedArrows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魔力残片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Mana Remnants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SkillGemManaRemnants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幻影射手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Mirage Archer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SkillGemMirageArcher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元技能；内嵌冰霜射击是主动宝石。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狙击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Snipe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SkillGemSnipe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主动技能；不要与升华里的 Far Shot（中文也叫狙击）混淆。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龙卷射击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Tornado Shot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SkillGemTornadoShot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风舞者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Wind Dancer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SkillGemWindDancer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弹幕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Barrage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SkillGemBarrage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幽灵舞步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Ghost Dance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SkillGemGhostDance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寒冰之捷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Herald of Ice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SkillGemHeraldOfIce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巨狼猛扑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Pounce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SkillGemWolfPounce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仅作者实装分支；元技能，关联变形体系，不属于主方案。</w:t>
            </w:r>
          </w:p>
        </w:tc>
      </w:tr>
    </w:tbl>
    <w:p>
      <w:pPr>
        <w:spacing w:after="20"/>
      </w:pPr>
    </w:p>
    <w:p>
      <w:pPr>
        <w:pStyle w:val="Heading2"/>
      </w:pPr>
      <w:r>
        <w:t>辅助宝石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810"/>
        <w:gridCol w:w="3914"/>
        <w:gridCol w:w="3311"/>
      </w:tblGrid>
      <w:tr>
        <w:trPr>
          <w:tblHeader/>
        </w:trPr>
        <w:tc>
          <w:tcPr>
            <w:tcW w:type="dxa" w:w="2810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中文／英文现名</w:t>
            </w:r>
          </w:p>
        </w:tc>
        <w:tc>
          <w:tcPr>
            <w:tcW w:type="dxa" w:w="3914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原始ID末段</w:t>
            </w:r>
          </w:p>
        </w:tc>
        <w:tc>
          <w:tcPr>
            <w:tcW w:type="dxa" w:w="3311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注意事项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阿兹里的圣礼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Atziri's Communion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SupportGemAtzirisCommunion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盲点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Blindside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SupportGemBlindside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依赖敌人已经被致盲；自身不能致盲。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从容不迫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Deliberation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SupportGemDeliberation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达拉的渴望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Dialla's Desire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SupportGemDiallasDesire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和谐残迹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Harmonic Remnants II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SupportGemDissipateTwo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耐久度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Durability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SupportGemDurability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短暂引信 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Short Fuse I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SupportGemExpedite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格鲁坎的决心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Garukhan's Resolve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SupportGemGarukhansResolve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最高配辅助；暴击率上限相关机制与主方案不同。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残片效能 III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Remnant Potency III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SupportGemInterludeThree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卡哈塔的复苏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Khatal's Rejuvenation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SupportGemKhatalsRejuvenation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拉其塔之流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Rakiata's Flow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SupportGemRakiatasFlow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元素抗性反转；不能把普通减抗、穿透收益直接相加。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快速施法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Rapid Casting II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SupportGemArcaneTempoTwo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致盲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Blind II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SupportGemBlindTwo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击退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Knockback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SupportGemBludgeon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充能印记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Charged Mark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SupportGemChargedMark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印记激活时产生感电地面；不是凭名字推断的产狂怒球辅助。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近战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Close Combat II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SupportGemCloseCombatTwo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冰霜协调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Cold Attunement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SupportGemColdInfusion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冰霜穿透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Cold Penetration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SupportGemColdPenetration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范围集中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Concentrated Effect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SupportGemConcentratedEffect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元素集中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Elemental Focus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SupportGemElementalFocus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被辅助技能不能造成元素异常；不能塞给承担冻结的主冰射。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永恒印记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Eternal Mark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SupportGemEternalMark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第一次激活不消耗，不是永远不消耗。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分叉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Fork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SupportGemFork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冻结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Freeze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SupportGemGlaciation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内部 ID 仍叫 Glaciation；当前辅助显示名为冻结，不是名为冰河世纪的天赋。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霜咬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Ice Bite II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SupportGemIceBiteTwo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命定绝杀 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Inexorable Critical I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SupportGemInevitableCritical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不要按内部旧名 Inevitable Critical 寻找；也不代表必定暴击。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冷却回复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Cooldown Recovery II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SupportGemIngenuityTwo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远射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Longshot II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SupportGemLongshotTwo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范围扩大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Magnified Area II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SupportGemMagnifiedEffectTwo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瘫痪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Maim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SupportGemMaim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虹吸印记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Mark of Siphoning II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SupportGemMarkOfSiphoningTwo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快速攻击 III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Rapid Attacks III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SupportGemMartialTempoThree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快速攻击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Rapid Attacks II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SupportGemMartialTempoTwo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新星投射物 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Nova Projectiles I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SupportGemNovaProjectiles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冗余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Overabundance II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SupportGemOverabundanceTwo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永续充能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Perpetual Charge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SupportGemPerpetualCharge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有机会不消耗能量球；不负责生成能量球。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持续时间延长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Prolonged Duration II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SupportGemPersistenceTwo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元素军械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Elemental Armament II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SupportGemPrimalArmamentTwo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保留 II；III 会改变元素异常能力。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能量球激增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Charge Profusion II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SupportGemProfusionTwo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大好时机 II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Window of Opportunity II</w:t>
            </w:r>
          </w:p>
        </w:tc>
        <w:tc>
          <w:tcPr>
            <w:tcW w:type="dxa" w:w="3914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SupportGemWindowOfOpportunityTwo</w:t>
            </w:r>
          </w:p>
        </w:tc>
        <w:tc>
          <w:tcPr>
            <w:tcW w:type="dxa" w:w="3311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提高完美释放伤害但缩短完美释放窗口。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欧罗什的信念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Olroth's Conviction</w:t>
            </w:r>
          </w:p>
        </w:tc>
        <w:tc>
          <w:tcPr>
            <w:tcW w:type="dxa" w:w="3914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SupportOlrothsConviction</w:t>
            </w:r>
          </w:p>
        </w:tc>
        <w:tc>
          <w:tcPr>
            <w:tcW w:type="dxa" w:w="3311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现名与内部ID对应；数值以本服当前技能面板为准。</w:t>
            </w:r>
          </w:p>
        </w:tc>
      </w:tr>
    </w:tbl>
    <w:p>
      <w:pPr>
        <w:spacing w:after="20"/>
      </w:pPr>
    </w:p>
    <w:p>
      <w:r>
        <w:t>各条目的直接来源链接全部保存在离线HTML与“技能辅助中英及ID对照.csv”；不把内部ID误译为额外宝石，也不改变技能类型。</w:t>
      </w:r>
    </w:p>
    <w:p>
      <w:pPr>
        <w:pStyle w:val="Heading1"/>
        <w:pageBreakBefore/>
      </w:pPr>
      <w:r>
        <w:t>附录C｜29项装备名称与词条读法</w:t>
      </w:r>
    </w:p>
    <w:p>
      <w:r>
        <w:t>这些是六份原件出现的全部底材／暗金名；原文件的随机稀有名称、插槽、品质及未列词条没有凭空补齐。装备底材名称和暗金名称不是同一层级；下面保留原英文便于在数据库核验。</w:t>
      </w:r>
    </w:p>
    <w:p>
      <w:r>
        <w:t>武器本地“暴击率+3.1%”与“暴击率提高”不同；“暴击伤害加成提高”不是必然独立更多乘区；“附加物理／冰霜伤害（攻击）”与武器本地伤害的位置也不同。完整数值按逐件译文核对。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4516"/>
        <w:gridCol w:w="5519"/>
      </w:tblGrid>
      <w:tr>
        <w:trPr>
          <w:tblHeader/>
        </w:trPr>
        <w:tc>
          <w:tcPr>
            <w:tcW w:type="dxa" w:w="4516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中文对应名</w:t>
            </w:r>
          </w:p>
        </w:tc>
        <w:tc>
          <w:tcPr>
            <w:tcW w:type="dxa" w:w="551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原英文名</w:t>
            </w:r>
          </w:p>
        </w:tc>
      </w:tr>
      <w:tr>
        <w:trPr>
          <w:cantSplit/>
        </w:trPr>
        <w:tc>
          <w:tcPr>
            <w:tcW w:type="dxa" w:w="45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先祖冠冕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Ancestral Tiara</w:t>
            </w:r>
          </w:p>
        </w:tc>
      </w:tr>
      <w:tr>
        <w:trPr>
          <w:cantSplit/>
        </w:trPr>
        <w:tc>
          <w:tcPr>
            <w:tcW w:type="dxa" w:w="45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嵌刃便鞋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Bladed Shoes</w:t>
            </w:r>
          </w:p>
        </w:tc>
      </w:tr>
      <w:tr>
        <w:trPr>
          <w:cantSplit/>
        </w:trPr>
        <w:tc>
          <w:tcPr>
            <w:tcW w:type="dxa" w:w="45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卡迪罗的赌局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Cadiro's Gambit</w:t>
            </w:r>
          </w:p>
        </w:tc>
      </w:tr>
      <w:tr>
        <w:trPr>
          <w:cantSplit/>
        </w:trPr>
        <w:tc>
          <w:tcPr>
            <w:tcW w:type="dxa" w:w="45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骑兵长靴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Cavalry Boots</w:t>
            </w:r>
          </w:p>
        </w:tc>
      </w:tr>
      <w:tr>
        <w:trPr>
          <w:cantSplit/>
        </w:trPr>
        <w:tc>
          <w:tcPr>
            <w:tcW w:type="dxa" w:w="45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海盗外套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Corsair Coat</w:t>
            </w:r>
          </w:p>
        </w:tc>
      </w:tr>
      <w:tr>
        <w:trPr>
          <w:cantSplit/>
        </w:trPr>
        <w:tc>
          <w:tcPr>
            <w:tcW w:type="dxa" w:w="45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捷足便鞋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Daggerfoot Shoes</w:t>
            </w:r>
          </w:p>
        </w:tc>
      </w:tr>
      <w:tr>
        <w:trPr>
          <w:cantSplit/>
        </w:trPr>
        <w:tc>
          <w:tcPr>
            <w:tcW w:type="dxa" w:w="45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沙漠帽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Desert Cap</w:t>
            </w:r>
          </w:p>
        </w:tc>
      </w:tr>
      <w:tr>
        <w:trPr>
          <w:cantSplit/>
        </w:trPr>
        <w:tc>
          <w:tcPr>
            <w:tcW w:type="dxa" w:w="45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浸润咒符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Dousing Charm</w:t>
            </w:r>
          </w:p>
        </w:tc>
      </w:tr>
      <w:tr>
        <w:trPr>
          <w:cantSplit/>
        </w:trPr>
        <w:tc>
          <w:tcPr>
            <w:tcW w:type="dxa" w:w="45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帝金项链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Gold Amulet</w:t>
            </w:r>
          </w:p>
        </w:tc>
      </w:tr>
      <w:tr>
        <w:trPr>
          <w:cantSplit/>
        </w:trPr>
        <w:tc>
          <w:tcPr>
            <w:tcW w:type="dxa" w:w="45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金光戒指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Gold Ring</w:t>
            </w:r>
          </w:p>
        </w:tc>
      </w:tr>
      <w:tr>
        <w:trPr>
          <w:cantSplit/>
        </w:trPr>
        <w:tc>
          <w:tcPr>
            <w:tcW w:type="dxa" w:w="45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宏伟护腕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Grand Bracers</w:t>
            </w:r>
          </w:p>
        </w:tc>
      </w:tr>
      <w:tr>
        <w:trPr>
          <w:cantSplit/>
        </w:trPr>
        <w:tc>
          <w:tcPr>
            <w:tcW w:type="dxa" w:w="45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猎首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Headhunter</w:t>
            </w:r>
          </w:p>
        </w:tc>
      </w:tr>
      <w:tr>
        <w:trPr>
          <w:cantSplit/>
        </w:trPr>
        <w:tc>
          <w:tcPr>
            <w:tcW w:type="dxa" w:w="45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西赛格之爪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Hysseg's Claw</w:t>
            </w:r>
          </w:p>
        </w:tc>
      </w:tr>
      <w:tr>
        <w:trPr>
          <w:cantSplit/>
        </w:trPr>
        <w:tc>
          <w:tcPr>
            <w:tcW w:type="dxa" w:w="45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拉维安加之灵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Lavianga's Spirits</w:t>
            </w:r>
          </w:p>
        </w:tc>
      </w:tr>
      <w:tr>
        <w:trPr>
          <w:cantSplit/>
        </w:trPr>
        <w:tc>
          <w:tcPr>
            <w:tcW w:type="dxa" w:w="45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新生希望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Nascent Hope</w:t>
            </w:r>
          </w:p>
        </w:tc>
      </w:tr>
      <w:tr>
        <w:trPr>
          <w:cantSplit/>
        </w:trPr>
        <w:tc>
          <w:tcPr>
            <w:tcW w:type="dxa" w:w="45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毁灭者之弓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Obliterator Bow</w:t>
            </w:r>
          </w:p>
        </w:tc>
      </w:tr>
      <w:tr>
        <w:trPr>
          <w:cantSplit/>
        </w:trPr>
        <w:tc>
          <w:tcPr>
            <w:tcW w:type="dxa" w:w="45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三相戒指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Prismatic Ring</w:t>
            </w:r>
          </w:p>
        </w:tc>
      </w:tr>
      <w:tr>
        <w:trPr>
          <w:cantSplit/>
        </w:trPr>
        <w:tc>
          <w:tcPr>
            <w:tcW w:type="dxa" w:w="45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生皮腰带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Rawhide Belt</w:t>
            </w:r>
          </w:p>
        </w:tc>
      </w:tr>
      <w:tr>
        <w:trPr>
          <w:cantSplit/>
        </w:trPr>
        <w:tc>
          <w:tcPr>
            <w:tcW w:type="dxa" w:w="45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仪式通道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Rite of Passage</w:t>
            </w:r>
          </w:p>
        </w:tc>
      </w:tr>
      <w:tr>
        <w:trPr>
          <w:cantSplit/>
        </w:trPr>
        <w:tc>
          <w:tcPr>
            <w:tcW w:type="dxa" w:w="45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符文坚固裹手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Runeforged Secured Wraps</w:t>
            </w:r>
          </w:p>
        </w:tc>
      </w:tr>
      <w:tr>
        <w:trPr>
          <w:cantSplit/>
        </w:trPr>
        <w:tc>
          <w:tcPr>
            <w:tcW w:type="dxa" w:w="45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真银咒符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Silver Charm</w:t>
            </w:r>
          </w:p>
        </w:tc>
      </w:tr>
      <w:tr>
        <w:trPr>
          <w:cantSplit/>
        </w:trPr>
        <w:tc>
          <w:tcPr>
            <w:tcW w:type="dxa" w:w="45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滑击背心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Slipstrike Vest</w:t>
            </w:r>
          </w:p>
        </w:tc>
      </w:tr>
      <w:tr>
        <w:trPr>
          <w:cantSplit/>
        </w:trPr>
        <w:tc>
          <w:tcPr>
            <w:tcW w:type="dxa" w:w="45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星辉项链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Stellar Amulet</w:t>
            </w:r>
          </w:p>
        </w:tc>
      </w:tr>
      <w:tr>
        <w:trPr>
          <w:cantSplit/>
        </w:trPr>
        <w:tc>
          <w:tcPr>
            <w:tcW w:type="dxa" w:w="45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融冰咒符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Thawing Charm</w:t>
            </w:r>
          </w:p>
        </w:tc>
      </w:tr>
      <w:tr>
        <w:trPr>
          <w:cantSplit/>
        </w:trPr>
        <w:tc>
          <w:tcPr>
            <w:tcW w:type="dxa" w:w="45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落刃时刻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The Fall of the Axe</w:t>
            </w:r>
          </w:p>
        </w:tc>
      </w:tr>
      <w:tr>
        <w:trPr>
          <w:cantSplit/>
        </w:trPr>
        <w:tc>
          <w:tcPr>
            <w:tcW w:type="dxa" w:w="45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终极生命药剂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Ultimate Life Flask</w:t>
            </w:r>
          </w:p>
        </w:tc>
      </w:tr>
      <w:tr>
        <w:trPr>
          <w:cantSplit/>
        </w:trPr>
        <w:tc>
          <w:tcPr>
            <w:tcW w:type="dxa" w:w="45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终极魔力药剂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Ultimate Mana Flask</w:t>
            </w:r>
          </w:p>
        </w:tc>
      </w:tr>
      <w:tr>
        <w:trPr>
          <w:cantSplit/>
        </w:trPr>
        <w:tc>
          <w:tcPr>
            <w:tcW w:type="dxa" w:w="45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飞矢箭袋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Volant Quiver</w:t>
            </w:r>
          </w:p>
        </w:tc>
      </w:tr>
      <w:tr>
        <w:trPr>
          <w:cantSplit/>
        </w:trPr>
        <w:tc>
          <w:tcPr>
            <w:tcW w:type="dxa" w:w="45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寻战之弓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Warmonger Bow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附录D｜已核对的天赋名称与完整点位索引说明</w:t>
      </w:r>
    </w:p>
    <w:p>
      <w:r>
        <w:t>只给确认过的名称，不把“暴击节点”等类别说明伪装成游戏正式名字。纸版各分支点位以“原始行号 ID”保留全部记录；完整行号、分组、显示名状态与原始顺序同时见HTML及CSV。行号不是加点顺序。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4716"/>
        <w:gridCol w:w="2308"/>
        <w:gridCol w:w="3010"/>
      </w:tblGrid>
      <w:tr>
        <w:trPr>
          <w:tblHeader/>
        </w:trPr>
        <w:tc>
          <w:tcPr>
            <w:tcW w:type="dxa" w:w="4716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08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中文对应</w:t>
            </w:r>
          </w:p>
        </w:tc>
        <w:tc>
          <w:tcPr>
            <w:tcW w:type="dxa" w:w="3010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英文／状态</w:t>
            </w:r>
          </w:p>
        </w:tc>
      </w:tr>
      <w:tr>
        <w:trPr>
          <w:cantSplit/>
        </w:trPr>
        <w:tc>
          <w:tcPr>
            <w:tcW w:type="dxa" w:w="47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AscendancyRanger1Start</w:t>
            </w:r>
          </w:p>
        </w:tc>
        <w:tc>
          <w:tcPr>
            <w:tcW w:type="dxa" w:w="2308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锐眼升华起点</w:t>
            </w:r>
          </w:p>
        </w:tc>
        <w:tc>
          <w:tcPr>
            <w:tcW w:type="dxa" w:w="30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Deadeye start</w:t>
            </w:r>
          </w:p>
        </w:tc>
      </w:tr>
      <w:tr>
        <w:trPr>
          <w:cantSplit/>
        </w:trPr>
        <w:tc>
          <w:tcPr>
            <w:tcW w:type="dxa" w:w="47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AscendancyRanger1Notable2_​Choice</w:t>
            </w:r>
          </w:p>
        </w:tc>
        <w:tc>
          <w:tcPr>
            <w:tcW w:type="dxa" w:w="2308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投射物近距离专精</w:t>
            </w:r>
          </w:p>
        </w:tc>
        <w:tc>
          <w:tcPr>
            <w:tcW w:type="dxa" w:w="30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Projectile Proximity Specialisation</w:t>
            </w:r>
          </w:p>
        </w:tc>
      </w:tr>
      <w:tr>
        <w:trPr>
          <w:cantSplit/>
        </w:trPr>
        <w:tc>
          <w:tcPr>
            <w:tcW w:type="dxa" w:w="47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AscendancyRanger1Notable2_​2</w:t>
            </w:r>
          </w:p>
        </w:tc>
        <w:tc>
          <w:tcPr>
            <w:tcW w:type="dxa" w:w="2308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零点射击</w:t>
            </w:r>
          </w:p>
        </w:tc>
        <w:tc>
          <w:tcPr>
            <w:tcW w:type="dxa" w:w="30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Point Blank</w:t>
            </w:r>
          </w:p>
        </w:tc>
      </w:tr>
      <w:tr>
        <w:trPr>
          <w:cantSplit/>
        </w:trPr>
        <w:tc>
          <w:tcPr>
            <w:tcW w:type="dxa" w:w="47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AscendancyRanger1Notable1</w:t>
            </w:r>
          </w:p>
        </w:tc>
        <w:tc>
          <w:tcPr>
            <w:tcW w:type="dxa" w:w="2308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无限弹药</w:t>
            </w:r>
          </w:p>
        </w:tc>
        <w:tc>
          <w:tcPr>
            <w:tcW w:type="dxa" w:w="30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Endless Munitions</w:t>
            </w:r>
          </w:p>
        </w:tc>
      </w:tr>
      <w:tr>
        <w:trPr>
          <w:cantSplit/>
        </w:trPr>
        <w:tc>
          <w:tcPr>
            <w:tcW w:type="dxa" w:w="47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AscendancyRanger1Notable3</w:t>
            </w:r>
          </w:p>
        </w:tc>
        <w:tc>
          <w:tcPr>
            <w:tcW w:type="dxa" w:w="2308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聚风</w:t>
            </w:r>
          </w:p>
        </w:tc>
        <w:tc>
          <w:tcPr>
            <w:tcW w:type="dxa" w:w="30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Gathering Winds</w:t>
            </w:r>
          </w:p>
        </w:tc>
      </w:tr>
      <w:tr>
        <w:trPr>
          <w:cantSplit/>
        </w:trPr>
        <w:tc>
          <w:tcPr>
            <w:tcW w:type="dxa" w:w="47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AscendancyRanger1Notable4</w:t>
            </w:r>
          </w:p>
        </w:tc>
        <w:tc>
          <w:tcPr>
            <w:tcW w:type="dxa" w:w="2308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蜃影神射</w:t>
            </w:r>
          </w:p>
        </w:tc>
        <w:tc>
          <w:tcPr>
            <w:tcW w:type="dxa" w:w="30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Mirage Deadeye</w:t>
            </w:r>
          </w:p>
        </w:tc>
      </w:tr>
      <w:tr>
        <w:trPr>
          <w:cantSplit/>
        </w:trPr>
        <w:tc>
          <w:tcPr>
            <w:tcW w:type="dxa" w:w="47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shadow_​monk_​notable1</w:t>
            </w:r>
          </w:p>
        </w:tc>
        <w:tc>
          <w:tcPr>
            <w:tcW w:type="dxa" w:w="2308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势如流水</w:t>
            </w:r>
          </w:p>
        </w:tc>
        <w:tc>
          <w:tcPr>
            <w:tcW w:type="dxa" w:w="30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Flow Like Water</w:t>
            </w:r>
          </w:p>
        </w:tc>
      </w:tr>
      <w:tr>
        <w:trPr>
          <w:cantSplit/>
        </w:trPr>
        <w:tc>
          <w:tcPr>
            <w:tcW w:type="dxa" w:w="47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shadow_​monk_​notable2</w:t>
            </w:r>
          </w:p>
        </w:tc>
        <w:tc>
          <w:tcPr>
            <w:tcW w:type="dxa" w:w="2308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迷踪步履</w:t>
            </w:r>
          </w:p>
        </w:tc>
        <w:tc>
          <w:tcPr>
            <w:tcW w:type="dxa" w:w="30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Step Like Mist</w:t>
            </w:r>
          </w:p>
        </w:tc>
      </w:tr>
      <w:tr>
        <w:trPr>
          <w:cantSplit/>
        </w:trPr>
        <w:tc>
          <w:tcPr>
            <w:tcW w:type="dxa" w:w="47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evasion_​and_​energy_​shield25</w:t>
            </w:r>
          </w:p>
        </w:tc>
        <w:tc>
          <w:tcPr>
            <w:tcW w:type="dxa" w:w="2308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诡计面纱</w:t>
            </w:r>
          </w:p>
        </w:tc>
        <w:tc>
          <w:tcPr>
            <w:tcW w:type="dxa" w:w="30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Subterfuge Mask</w:t>
            </w:r>
          </w:p>
        </w:tc>
      </w:tr>
      <w:tr>
        <w:trPr>
          <w:cantSplit/>
        </w:trPr>
        <w:tc>
          <w:tcPr>
            <w:tcW w:type="dxa" w:w="471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azmerianimals42</w:t>
            </w:r>
          </w:p>
        </w:tc>
        <w:tc>
          <w:tcPr>
            <w:tcW w:type="dxa" w:w="2308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荒野之豹</w:t>
            </w:r>
          </w:p>
        </w:tc>
        <w:tc>
          <w:tcPr>
            <w:tcW w:type="dxa" w:w="30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The Wild Cat</w:t>
            </w:r>
          </w:p>
        </w:tc>
      </w:tr>
      <w:tr>
        <w:trPr>
          <w:cantSplit/>
        </w:trPr>
        <w:tc>
          <w:tcPr>
            <w:tcW w:type="dxa" w:w="471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evasion33</w:t>
            </w:r>
          </w:p>
        </w:tc>
        <w:tc>
          <w:tcPr>
            <w:tcW w:type="dxa" w:w="2308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猛兽之肤</w:t>
            </w:r>
          </w:p>
        </w:tc>
        <w:tc>
          <w:tcPr>
            <w:tcW w:type="dxa" w:w="30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Beastial Skin</w:t>
            </w:r>
          </w:p>
        </w:tc>
      </w:tr>
    </w:tbl>
    <w:p>
      <w:pPr>
        <w:spacing w:after="20"/>
      </w:pPr>
    </w:p>
    <w:p>
      <w:r>
        <w:t>未核实的天赋包括多数小节点、部分核心节点及属性点的精确本服显示内容。完整原树可以通过保留ID的导出向兼容客户端提供点位，离线资料没有足够坐标数据重建一张已校验的整树图片。这里不以示意图冒充真实天赋图。</w:t>
      </w:r>
    </w:p>
    <w:p>
      <w:pPr>
        <w:pStyle w:val="Heading1"/>
        <w:pageBreakBefore/>
      </w:pPr>
      <w:r>
        <w:t>附录E1｜01 Early · 初期参考</w:t>
      </w:r>
    </w:p>
    <w:p>
      <w:r>
        <w:t>原始文件：Early - 0.5.5 Fubgun Ice Shot Deadeye.build。作者：Fubgun；升华代码：Ranger1。源链接与主文S1相同；本节保留原始字段内容对应的全部装备、技能和节点。</w:t>
      </w:r>
    </w:p>
    <w:p>
      <w:r>
        <w:t>装备记录15条；主技能10条；天赋记录133条。区间统一为角色显示区间，不是宝石等级、物品等级或推荐练级次序；未标区间按原件留空意义处理。</w:t>
      </w:r>
    </w:p>
    <w:p>
      <w:pPr>
        <w:pStyle w:val="BDSmall"/>
      </w:pPr>
      <w:r>
        <w:t>SHA-256：95921738f473aba94387a23585ce86ebb58c80e82ad91f42d3e3d3b0c0c70d07</w:t>
      </w:r>
    </w:p>
    <w:p>
      <w:pPr>
        <w:pStyle w:val="Heading2"/>
      </w:pPr>
      <w:r>
        <w:t>装备与药剂／咒符：全部记录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007"/>
        <w:gridCol w:w="6422"/>
        <w:gridCol w:w="1606"/>
      </w:tblGrid>
      <w:tr>
        <w:trPr>
          <w:tblHeader/>
        </w:trPr>
        <w:tc>
          <w:tcPr>
            <w:tcW w:type="dxa" w:w="200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部位／坐标</w:t>
            </w:r>
          </w:p>
        </w:tc>
        <w:tc>
          <w:tcPr>
            <w:tcW w:type="dxa" w:w="6422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底材／暗金与完整已导出词条</w:t>
            </w:r>
          </w:p>
        </w:tc>
        <w:tc>
          <w:tcPr>
            <w:tcW w:type="dxa" w:w="1606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角色显示区间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主武器（0,0）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毁灭者之弓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附加 16 至 28 点物理伤害（武器本地）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40 至 62 点冰霜伤害（武器本地）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物理伤害提高 135%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所有投射物技能等级 +2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英文：Obliterator Bow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78–100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箭袋／副手Ⅰ（0,0）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飞矢箭袋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附加 16 至 25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所有投射物技能等级 +1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攻击速度提高 14%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投射物速度提高 42%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弓技能伤害提高 43%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英文：Volant Quiver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61–100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头盔（0,0）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沙漠帽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物品稀有度提高 20%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英文：Desert Cap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衣服（0,0）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海盗外套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闪避值 +333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闪避值提高 140%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获得相当于闪避值 21% 的偏转值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英文：Corsair Coat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80–100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手套（0,0）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宏伟护腕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7 至 14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14 至 22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攻击速度提高 14%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英文：Grand Bracers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鞋子（0,0）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骑兵长靴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移动速度提高 35%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获得相当于闪避值 21% 的偏转值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英文：Cavalry Boots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项链（0,0）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星辉项链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所有投射物技能等级 +3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精魂 +30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英文：Stellar Amulet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24–100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腰带（0,0）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生皮腰带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+150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力量 +31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英文：Rawhide Belt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戒指Ⅰ（0,0）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三相戒指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10 至 18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16 至 25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英文：Prismatic Ring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35–100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戒指Ⅱ（0,0）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三相戒指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10 至 18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16 至 25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英文：Prismatic Ring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35–100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药剂栏（0,0）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终极生命药剂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回复量的 28% 立即生效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英文：Ultimate Life Flask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药剂栏（1,0）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终极魔力药剂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充能提高 55%（原文未写具体是上限还是获取，不补猜）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回复量提高 76%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英文：Ultimate Mana Flask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融冰咒符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充能获取提高 55%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英文：Thawing Charm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12–100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咒符栏（1,0）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真银咒符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充能获取提高 55%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英文：Silver Charm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咒符栏（2,0）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浸润咒符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充能获取提高 55%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英文：Dousing Charm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32–100</w:t>
            </w:r>
          </w:p>
        </w:tc>
      </w:tr>
    </w:tbl>
    <w:p>
      <w:pPr>
        <w:spacing w:after="20"/>
      </w:pPr>
    </w:p>
    <w:p>
      <w:pPr>
        <w:pStyle w:val="Heading2"/>
      </w:pPr>
      <w:r>
        <w:t>技能与内嵌连接：全部记录</w:t>
      </w:r>
    </w:p>
    <w:p>
      <w:r>
        <w:t>连接编号保持原始顺序；辅助名称后〔区间〕保留该条记录的level_​interval。“〔主动〕”表示镶嵌主动技能，不能按辅助宝石购买。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810"/>
        <w:gridCol w:w="5519"/>
        <w:gridCol w:w="1706"/>
      </w:tblGrid>
      <w:tr>
        <w:trPr>
          <w:tblHeader/>
        </w:trPr>
        <w:tc>
          <w:tcPr>
            <w:tcW w:type="dxa" w:w="2810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主技能／英文</w:t>
            </w:r>
          </w:p>
        </w:tc>
        <w:tc>
          <w:tcPr>
            <w:tcW w:type="dxa" w:w="551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原始内嵌连接顺序</w:t>
            </w:r>
          </w:p>
        </w:tc>
        <w:tc>
          <w:tcPr>
            <w:tcW w:type="dxa" w:w="1706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角色显示区间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冰霜射击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Ice Shot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霜咬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快速攻击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分叉〔1–100〕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31–100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狙击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Snipe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范围集中〔1–100〕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元素集中〔1–100〕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大好时机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近战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龙卷射击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Tornado Shot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持续时间延长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冗余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耐久度〔1–100〕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41–100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冰尖箭矢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Ice-Tipped Arrows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范围扩大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短暂引信 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远射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14–100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冰冻印记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Freezing Mark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虹吸印记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充能印记〔1–100〕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永恒印记〔1–100〕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持续时间延长 II〔1–100〕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22–100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弹幕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Barrage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冷却回复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永续充能〔1–100〕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快速施法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14–100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寒冰之捷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Herald of Ice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范围扩大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远射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冰霜协调〔1–100〕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战斗狂怒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Combat Frenzy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能量球激增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26–100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幻影射手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Mirage Archer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〔主动〕冰霜射击〔31–100〕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从容不迫〔1–100〕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快速攻击 II〔1–100〕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26–100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蜃影神射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Mirage Deadeye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〔主动〕冰霜射击〔31–100〕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从容不迫〔1–100〕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快速攻击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1–100</w:t>
            </w:r>
          </w:p>
        </w:tc>
      </w:tr>
    </w:tbl>
    <w:p>
      <w:pPr>
        <w:spacing w:after="20"/>
      </w:pPr>
    </w:p>
    <w:p>
      <w:pPr>
        <w:pStyle w:val="Heading2"/>
      </w:pPr>
      <w:r>
        <w:t>天赋：保留全部原始行号与分组</w:t>
      </w:r>
    </w:p>
    <w:p>
      <w:pPr>
        <w:pStyle w:val="Heading2"/>
      </w:pPr>
      <w:r>
        <w:t>公共｜75条记录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001  projectiles15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002  projectiles22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003  projectiles8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004  projectiles14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005  ranger_​huntress_​notable2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006  projectiles16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007  projectiles23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008  projectiles17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009  ranged6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010  dexterity19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011  dexterity20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012  attributes29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013  dexterity34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014  elemental28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015  elemental25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016  elemental18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017  elemental32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018  elemental16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019  elemental26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020  elemental27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021  dexterity40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022  dexterity39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023  attack_​speed57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024  attack_​speed60_​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025  dexterity11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026  dexterity10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027  dexterity5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028  dexterity6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029  cold29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030  cold39_​_​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031  cold28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032  shadow_​monk_​notable2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033  evasion_​and_​energy_​shield27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034  evasion_​and_​energy_​shield35_​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035  evasion_​and_​energy_​shield26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036  shadow_​monk_​notable1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037  attack_​speed46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038  attack_​speed37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039  evasion17_​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040  evasion31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041  jewel_​slot1960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042  dexterity12_​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043  elemental_​attacks6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044  elemental_​attacks8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045  dexterity54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046  attack6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047  attack2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048  dexterity55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049  dexterity82_​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050  movement_​speed5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051  movement_​speed4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052  movement_​speed9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053  dexterity52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054  dexterity51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055  attributes10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056  dexterity50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057  evasion24_​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058  evasion28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059  evasion33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060  evasion27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061  evasion22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062  evasion32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063  evasion21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064  cold44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065  cold45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066  cold48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067  jewel_​slot1976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068  cold50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069  cold49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070  cold51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071  azmerianimals38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072  azmerianimals40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073  azmerianimals41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074  azmerianimals42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075  attack_​speed59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武器组Ⅰ｜24条记录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076  attack41_​_​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077  attack42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078  attack43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079  attack45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080  attack13_​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081  attack14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082  attack16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083  cold_​penetration6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084  cold_​penetration1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085  cold_​penetration7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086  cold_​penetration24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087  attack5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088  heralds12_​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089  heralds10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090  heralds16_​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091  bow19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092  bow20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093  bow21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094  bow23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095  attack35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096  attack36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097  elemental54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098  elemental55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099  elemental56</w:t>
            </w:r>
          </w:p>
        </w:tc>
      </w:tr>
    </w:tbl>
    <w:p>
      <w:pPr>
        <w:spacing w:after="20"/>
      </w:pPr>
    </w:p>
    <w:p>
      <w:pPr>
        <w:pStyle w:val="Heading2"/>
      </w:pPr>
      <w:r>
        <w:t>武器组Ⅱ｜24条记录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100  dexterity81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101  attributes9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102  marks16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103  marks5_​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104  marks15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105  marks12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106  marks8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107  marks13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108  marks17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109  shock3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110  shock4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111  shock15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112  shock6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113  dexterity85_​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114  dexterity57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115  azmerianimals47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116  azmerianimals43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117  azmerianimals44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118  azmerianimals48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119  attributes74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120  dexterity58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121  marks32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122  marks29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123  marks30</w:t>
            </w:r>
          </w:p>
        </w:tc>
      </w:tr>
    </w:tbl>
    <w:p>
      <w:pPr>
        <w:spacing w:after="20"/>
      </w:pPr>
    </w:p>
    <w:p>
      <w:pPr>
        <w:pStyle w:val="Heading2"/>
      </w:pPr>
      <w:r>
        <w:t>升华｜10条记录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124  AscendancyRanger1Start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125  AscendancyRanger1Small2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126  AscendancyRanger1Notable2_​Choice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127  AscendancyRanger1Notable2_​2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128  AscendancyRanger1Small1_​_​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129  AscendancyRanger1Notable1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130  AscendancyRanger1Small3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131  AscendancyRanger1Notable3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132  AscendancyRanger1Small8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133  AscendancyRanger1Notable4</w:t>
            </w:r>
          </w:p>
        </w:tc>
      </w:tr>
    </w:tbl>
    <w:p>
      <w:pPr>
        <w:spacing w:after="20"/>
      </w:pPr>
    </w:p>
    <w:p>
      <w:pPr>
        <w:pStyle w:val="Heading2"/>
      </w:pPr>
      <w:r>
        <w:t>本分支记录审计</w:t>
      </w:r>
    </w:p>
    <w:p>
      <w:r>
        <w:t>重复（同一范围内）：未发现。</w:t>
      </w:r>
    </w:p>
    <w:p>
      <w:r>
        <w:t>公共与专精交叉：未发现。</w:t>
      </w:r>
    </w:p>
    <w:p>
      <w:pPr>
        <w:pStyle w:val="Heading1"/>
        <w:pageBreakBefore/>
      </w:pPr>
      <w:r>
        <w:t>附录E2｜02 non-crit Midgame · 非暴击中期参考</w:t>
      </w:r>
    </w:p>
    <w:p>
      <w:r>
        <w:t>原始文件：non-crit Midgame - 0.5.5 Fubgun Ice Shot.build。作者：Fubgun；升华代码：Ranger1。源链接与主文S1相同；本节保留原始字段内容对应的全部装备、技能和节点。</w:t>
      </w:r>
    </w:p>
    <w:p>
      <w:r>
        <w:t>装备记录15条；主技能10条；天赋记录148条。区间统一为角色显示区间，不是宝石等级、物品等级或推荐练级次序；未标区间按原件留空意义处理。</w:t>
      </w:r>
    </w:p>
    <w:p>
      <w:pPr>
        <w:pStyle w:val="BDSmall"/>
      </w:pPr>
      <w:r>
        <w:t>SHA-256：8490e6da6506b3c2a98d11d8ae5b2ddded48a2651d1c688102e5b5d633a36a0b</w:t>
      </w:r>
    </w:p>
    <w:p>
      <w:pPr>
        <w:pStyle w:val="Heading2"/>
      </w:pPr>
      <w:r>
        <w:t>装备与药剂／咒符：全部记录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007"/>
        <w:gridCol w:w="6422"/>
        <w:gridCol w:w="1606"/>
      </w:tblGrid>
      <w:tr>
        <w:trPr>
          <w:tblHeader/>
        </w:trPr>
        <w:tc>
          <w:tcPr>
            <w:tcW w:type="dxa" w:w="200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部位／坐标</w:t>
            </w:r>
          </w:p>
        </w:tc>
        <w:tc>
          <w:tcPr>
            <w:tcW w:type="dxa" w:w="6422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底材／暗金与完整已导出词条</w:t>
            </w:r>
          </w:p>
        </w:tc>
        <w:tc>
          <w:tcPr>
            <w:tcW w:type="dxa" w:w="1606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角色显示区间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主武器（0,0）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毁灭者之弓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附加 16 至 28 点物理伤害（武器本地）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40 至 62 点冰霜伤害（武器本地）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物理伤害提高 135%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所有投射物技能等级 +2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英文：Obliterator Bow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78–100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箭袋／副手Ⅰ（0,0）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飞矢箭袋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附加 16 至 25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所有投射物技能等级 +1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攻击速度提高 14%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投射物速度提高 42%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弓技能伤害提高 43%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英文：Volant Quiver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61–100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头盔（0,0）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沙漠帽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物品稀有度提高 20%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英文：Desert Cap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衣服（0,0）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海盗外套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闪避值 +333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闪避值提高 140%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获得相当于闪避值 21% 的偏转值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英文：Corsair Coat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80–100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手套（0,0）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宏伟护腕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7 至 14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14 至 22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攻击速度提高 14%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英文：Grand Bracers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鞋子（0,0）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骑兵长靴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移动速度提高 35%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获得相当于闪避值 21% 的偏转值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英文：Cavalry Boots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项链（0,0）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星辉项链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所有投射物技能等级 +3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精魂 +30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英文：Stellar Amulet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24–100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腰带（0,0）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生皮腰带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+150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力量 +31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英文：Rawhide Belt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戒指Ⅰ（0,0）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三相戒指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10 至 18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16 至 25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英文：Prismatic Ring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35–100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戒指Ⅱ（0,0）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三相戒指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10 至 18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16 至 25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英文：Prismatic Ring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35–100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药剂栏（0,0）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终极生命药剂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回复量的 28% 立即生效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英文：Ultimate Life Flask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药剂栏（1,0）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拉维安加之灵（暗金；原文件没有完整词条）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英文：Lavianga's Spirits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融冰咒符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充能获取提高 55%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英文：Thawing Charm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12–100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咒符栏（1,0）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真银咒符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充能获取提高 55%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英文：Silver Charm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咒符栏（2,0）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浸润咒符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充能获取提高 55%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英文：Dousing Charm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32–100</w:t>
            </w:r>
          </w:p>
        </w:tc>
      </w:tr>
    </w:tbl>
    <w:p>
      <w:pPr>
        <w:spacing w:after="20"/>
      </w:pPr>
    </w:p>
    <w:p>
      <w:pPr>
        <w:pStyle w:val="Heading2"/>
      </w:pPr>
      <w:r>
        <w:t>技能与内嵌连接：全部记录</w:t>
      </w:r>
    </w:p>
    <w:p>
      <w:r>
        <w:t>连接编号保持原始顺序；辅助名称后〔区间〕保留该条记录的level_​interval。“〔主动〕”表示镶嵌主动技能，不能按辅助宝石购买。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810"/>
        <w:gridCol w:w="5519"/>
        <w:gridCol w:w="1706"/>
      </w:tblGrid>
      <w:tr>
        <w:trPr>
          <w:tblHeader/>
        </w:trPr>
        <w:tc>
          <w:tcPr>
            <w:tcW w:type="dxa" w:w="2810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主技能／英文</w:t>
            </w:r>
          </w:p>
        </w:tc>
        <w:tc>
          <w:tcPr>
            <w:tcW w:type="dxa" w:w="551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原始内嵌连接顺序</w:t>
            </w:r>
          </w:p>
        </w:tc>
        <w:tc>
          <w:tcPr>
            <w:tcW w:type="dxa" w:w="1706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角色显示区间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冰霜射击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Ice Shot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霜咬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快速攻击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分叉〔1–100〕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冰霜协调〔1–100〕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31–100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狙击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Snipe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范围集中〔1–100〕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元素集中〔1–100〕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大好时机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近战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龙卷射击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Tornado Shot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持续时间延长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冗余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耐久度〔1–100〕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致盲 II〔1–100〕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41–100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冰尖箭矢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Ice-Tipped Arrows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范围扩大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短暂引信 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远射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14–100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冰冻印记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Freezing Mark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虹吸印记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充能印记〔1–100〕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永恒印记〔1–100〕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持续时间延长 II〔1–100〕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22–100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弹幕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Barrage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冷却回复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永续充能〔1–100〕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快速施法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14–100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寒冰之捷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Herald of Ice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范围扩大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远射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冰霜协调〔1–100〕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元素集中〔1–100〕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战斗狂怒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Combat Frenzy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能量球激增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26–100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幻影射手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Mirage Archer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〔主动〕冰霜射击〔31–100〕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从容不迫〔1–100〕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快速攻击 II〔1–100〕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26–100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蜃影神射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Mirage Deadeye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〔主动〕冰霜射击〔31–100〕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快速攻击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从容不迫〔1–100〕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冷却回复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1–100</w:t>
            </w:r>
          </w:p>
        </w:tc>
      </w:tr>
    </w:tbl>
    <w:p>
      <w:pPr>
        <w:spacing w:after="20"/>
      </w:pPr>
    </w:p>
    <w:p>
      <w:pPr>
        <w:pStyle w:val="Heading2"/>
      </w:pPr>
      <w:r>
        <w:t>天赋：保留全部原始行号与分组</w:t>
      </w:r>
    </w:p>
    <w:p>
      <w:pPr>
        <w:pStyle w:val="Heading2"/>
      </w:pPr>
      <w:r>
        <w:t>公共｜90条记录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001  projectiles15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002  projectiles22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003  projectiles8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004  projectiles14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005  ranger_​huntress_​notable2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006  projectiles16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007  projectiles23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008  projectiles17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009  ranged6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010  dexterity19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011  dexterity20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012  attributes29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013  dexterity34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014  elemental32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015  elemental16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016  elemental26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017  elemental27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018  dexterity40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019  dexterity39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020  attack_​speed57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021  attack_​speed60_​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022  dexterity11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023  dexterity10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024  dexterity5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025  dexterity6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026  cold29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027  cold39_​_​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028  cold28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029  shadow_​monk_​notable2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030  evasion_​and_​energy_​shield27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031  evasion_​and_​energy_​shield35_​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032  evasion_​and_​energy_​shield26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033  shadow_​monk_​notable1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034  attack_​speed46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035  attack_​speed37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036  evasion17_​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037  evasion31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038  jewel_​slot1960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039  dexterity12_​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040  elemental_​attacks6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041  elemental_​attacks8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042  dexterity54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043  attack6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044  attack2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045  dexterity55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046  dexterity82_​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047  movement_​speed5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048  movement_​speed4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049  movement_​speed9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050  dexterity52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051  dexterity51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052  deflect54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053  deflect55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054  deflect56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055  deflect57_​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056  deflect58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057  attributes10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058  dexterity50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059  evasion24_​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060  evasion28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061  evasion33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062  evasion27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063  evasion22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064  evasion32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065  evasion21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066  cold44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067  cold45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068  cold48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069  jewel_​slot1976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070  exploiting_​elemental_​ailments8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071  exploiting_​elemental_​ailments10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072  dexterity38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073  attack51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074  attack50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075  attack46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076  dexterity36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077  blind5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078  blind7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079  blind10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080  quivers2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081  quivers3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082  quivers4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083  cold50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084  cold49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085  cold51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086  attack_​speed59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087  azmerianimals38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088  azmerianimals40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089  azmerianimals41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090  azmerianimals42</w:t>
            </w:r>
          </w:p>
        </w:tc>
      </w:tr>
    </w:tbl>
    <w:p>
      <w:pPr>
        <w:spacing w:after="20"/>
      </w:pPr>
    </w:p>
    <w:p>
      <w:pPr>
        <w:pStyle w:val="Heading2"/>
      </w:pPr>
      <w:r>
        <w:t>武器组Ⅰ｜24条记录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091  attack41_​_​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092  attack42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093  attack43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094  attack45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095  attack13_​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096  attack14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097  attack16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098  cold_​penetration6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099  cold_​penetration1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100  cold_​penetration7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101  cold_​penetration24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102  attack5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103  heralds12_​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104  heralds10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105  heralds16_​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106  bow19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107  bow20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108  bow21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109  bow23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110  attack35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111  attack36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112  elemental54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113  elemental55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114  elemental56</w:t>
            </w:r>
          </w:p>
        </w:tc>
      </w:tr>
    </w:tbl>
    <w:p>
      <w:pPr>
        <w:spacing w:after="20"/>
      </w:pPr>
    </w:p>
    <w:p>
      <w:pPr>
        <w:pStyle w:val="Heading2"/>
      </w:pPr>
      <w:r>
        <w:t>武器组Ⅱ｜24条记录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115  dexterity81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116  attributes9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117  marks16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118  marks5_​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119  marks15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120  marks12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121  marks8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122  marks13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123  marks17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124  shock3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125  shock4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126  shock15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127  shock6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128  dexterity85_​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129  dexterity57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130  azmerianimals47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131  azmerianimals43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132  azmerianimals44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133  azmerianimals48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134  attributes74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135  dexterity58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136  marks32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137  marks29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138  marks30</w:t>
            </w:r>
          </w:p>
        </w:tc>
      </w:tr>
    </w:tbl>
    <w:p>
      <w:pPr>
        <w:spacing w:after="20"/>
      </w:pPr>
    </w:p>
    <w:p>
      <w:pPr>
        <w:pStyle w:val="Heading2"/>
      </w:pPr>
      <w:r>
        <w:t>升华｜10条记录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139  AscendancyRanger1Start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140  AscendancyRanger1Small2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141  AscendancyRanger1Notable2_​Choice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142  AscendancyRanger1Small1_​_​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143  AscendancyRanger1Notable1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144  AscendancyRanger1Notable2_​2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145  AscendancyRanger1Small3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146  AscendancyRanger1Notable3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147  AscendancyRanger1Small8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148  AscendancyRanger1Notable4</w:t>
            </w:r>
          </w:p>
        </w:tc>
      </w:tr>
    </w:tbl>
    <w:p>
      <w:pPr>
        <w:spacing w:after="20"/>
      </w:pPr>
    </w:p>
    <w:p>
      <w:pPr>
        <w:pStyle w:val="Heading2"/>
      </w:pPr>
      <w:r>
        <w:t>本分支记录审计</w:t>
      </w:r>
    </w:p>
    <w:p>
      <w:r>
        <w:t>重复（同一范围内）：未发现。</w:t>
      </w:r>
    </w:p>
    <w:p>
      <w:r>
        <w:t>公共与专精交叉：未发现。</w:t>
      </w:r>
    </w:p>
    <w:p>
      <w:pPr>
        <w:pStyle w:val="Heading1"/>
        <w:pageBreakBefore/>
      </w:pPr>
      <w:r>
        <w:t>附录E3｜03 non-crit Hybrid swap · 非暴击混合防御过渡</w:t>
      </w:r>
    </w:p>
    <w:p>
      <w:r>
        <w:t>原始文件：non-crit Hybrid swap - 0.5.5 Fubgun Ice.build。作者：Fubgun；升华代码：Ranger1。源链接与主文S1相同；本节保留原始字段内容对应的全部装备、技能和节点。</w:t>
      </w:r>
    </w:p>
    <w:p>
      <w:r>
        <w:t>装备记录15条；主技能10条；天赋记录156条。区间统一为角色显示区间，不是宝石等级、物品等级或推荐练级次序；未标区间按原件留空意义处理。</w:t>
      </w:r>
    </w:p>
    <w:p>
      <w:pPr>
        <w:pStyle w:val="BDSmall"/>
      </w:pPr>
      <w:r>
        <w:t>SHA-256：0a85b5afa70092d422ab52a1cbe9977fde06e01128ae02331350af77ff56610f</w:t>
      </w:r>
    </w:p>
    <w:p>
      <w:pPr>
        <w:pStyle w:val="Heading2"/>
      </w:pPr>
      <w:r>
        <w:t>装备与药剂／咒符：全部记录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007"/>
        <w:gridCol w:w="6422"/>
        <w:gridCol w:w="1606"/>
      </w:tblGrid>
      <w:tr>
        <w:trPr>
          <w:tblHeader/>
        </w:trPr>
        <w:tc>
          <w:tcPr>
            <w:tcW w:type="dxa" w:w="200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部位／坐标</w:t>
            </w:r>
          </w:p>
        </w:tc>
        <w:tc>
          <w:tcPr>
            <w:tcW w:type="dxa" w:w="6422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底材／暗金与完整已导出词条</w:t>
            </w:r>
          </w:p>
        </w:tc>
        <w:tc>
          <w:tcPr>
            <w:tcW w:type="dxa" w:w="1606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角色显示区间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主武器（0,0）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毁灭者之弓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附加 16 至 28 点物理伤害（武器本地）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40 至 62 点冰霜伤害（武器本地）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物理伤害提高 135%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所有投射物技能等级 +2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英文：Obliterator Bow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78–100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箭袋／副手Ⅰ（0,0）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飞矢箭袋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附加 16 至 25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所有投射物技能等级 +1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攻击速度提高 14%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投射物速度提高 42%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弓技能伤害提高 43%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英文：Volant Quiver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61–100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头盔（0,0）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先祖冠冕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最大能量护盾 +48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能量护盾提高 92%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英文：Ancestral Tiara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80–100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衣服（0,0）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海盗外套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闪避值 +333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闪避值提高 140%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获得相当于闪避值 21% 的偏转值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英文：Corsair Coat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80–100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手套（0,0）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宏伟护腕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7 至 14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14 至 22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攻击速度提高 14%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英文：Grand Bracers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鞋子（0,0）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嵌刃便鞋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闪避值与能量护盾提高 92%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移动速度提高 35%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获得相当于闪避值 21% 的偏转值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英文：Bladed Shoes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65–100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项链（0,0）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星辉项链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所有投射物技能等级 +3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精魂 +30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英文：Stellar Amulet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24–100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腰带（0,0）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生皮腰带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+150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力量 +31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英文：Rawhide Belt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戒指Ⅰ（0,0）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三相戒指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10 至 18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16 至 25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英文：Prismatic Ring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35–100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戒指Ⅱ（0,0）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三相戒指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10 至 18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16 至 25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英文：Prismatic Ring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35–100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药剂栏（0,0）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终极生命药剂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回复量的 28% 立即生效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英文：Ultimate Life Flask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药剂栏（1,0）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拉维安加之灵（暗金；原文件没有完整词条）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英文：Lavianga's Spirits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新生希望（暗金；原文件没有完整词条）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英文：Nascent Hope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咒符栏（1,0）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落刃时刻（暗金；原文件没有完整词条）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英文：The Fall of the Axe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咒符栏（2,0）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浸润咒符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充能获取提高 55%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英文：Dousing Charm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32–100</w:t>
            </w:r>
          </w:p>
        </w:tc>
      </w:tr>
    </w:tbl>
    <w:p>
      <w:pPr>
        <w:spacing w:after="20"/>
      </w:pPr>
    </w:p>
    <w:p>
      <w:pPr>
        <w:pStyle w:val="Heading2"/>
      </w:pPr>
      <w:r>
        <w:t>技能与内嵌连接：全部记录</w:t>
      </w:r>
    </w:p>
    <w:p>
      <w:r>
        <w:t>连接编号保持原始顺序；辅助名称后〔区间〕保留该条记录的level_​interval。“〔主动〕”表示镶嵌主动技能，不能按辅助宝石购买。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810"/>
        <w:gridCol w:w="5519"/>
        <w:gridCol w:w="1706"/>
      </w:tblGrid>
      <w:tr>
        <w:trPr>
          <w:tblHeader/>
        </w:trPr>
        <w:tc>
          <w:tcPr>
            <w:tcW w:type="dxa" w:w="2810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主技能／英文</w:t>
            </w:r>
          </w:p>
        </w:tc>
        <w:tc>
          <w:tcPr>
            <w:tcW w:type="dxa" w:w="551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原始内嵌连接顺序</w:t>
            </w:r>
          </w:p>
        </w:tc>
        <w:tc>
          <w:tcPr>
            <w:tcW w:type="dxa" w:w="1706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角色显示区间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冰霜射击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Ice Shot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霜咬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快速攻击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分叉〔1–100〕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冰霜协调〔1–100〕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31–100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狙击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Snipe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范围集中〔1–100〕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元素集中〔1–100〕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大好时机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近战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龙卷射击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Tornado Shot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持续时间延长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冗余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耐久度〔1–100〕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致盲 II〔1–100〕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41–100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冰尖箭矢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Ice-Tipped Arrows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范围扩大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短暂引信 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远射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14–100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冰冻印记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Freezing Mark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虹吸印记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充能印记〔1–100〕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永恒印记〔1–100〕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持续时间延长 II〔1–100〕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22–100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弹幕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Barrage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冷却回复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永续充能〔1–100〕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快速施法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14–100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寒冰之捷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Herald of Ice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范围扩大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远射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冰霜协调〔1–100〕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元素集中〔1–100〕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幽灵舞步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Ghost Dance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冷却回复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幻影射手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Mirage Archer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〔主动〕冰霜射击〔31–100〕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从容不迫〔1–100〕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快速攻击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冷却回复 II〔1–100〕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26–100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蜃影神射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Mirage Deadeye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〔主动〕冰霜射击〔31–100〕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快速攻击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从容不迫〔1–100〕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冷却回复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1–100</w:t>
            </w:r>
          </w:p>
        </w:tc>
      </w:tr>
    </w:tbl>
    <w:p>
      <w:pPr>
        <w:spacing w:after="20"/>
      </w:pPr>
    </w:p>
    <w:p>
      <w:pPr>
        <w:pStyle w:val="Heading2"/>
      </w:pPr>
      <w:r>
        <w:t>天赋：保留全部原始行号与分组</w:t>
      </w:r>
    </w:p>
    <w:p>
      <w:pPr>
        <w:pStyle w:val="Heading2"/>
      </w:pPr>
      <w:r>
        <w:t>公共｜98条记录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001  projectiles15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002  projectiles22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003  projectiles8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004  projectiles14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005  ranger_​huntress_​notable2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006  projectiles16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007  projectiles23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008  projectiles17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009  ranged6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010  dexterity19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011  dexterity20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012  attributes29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013  dexterity34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014  elemental32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015  elemental16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016  elemental26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017  elemental27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018  dexterity40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019  dexterity39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020  attack_​speed57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021  attack_​speed60_​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022  dexterity11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023  dexterity10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024  dexterity5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025  dexterity6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026  cold29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027  cold39_​_​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028  cold28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029  shadow_​monk_​notable2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030  evasion_​and_​energy_​shield27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031  evasion_​and_​energy_​shield35_​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032  evasion_​and_​energy_​shield26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033  shadow_​monk_​notable1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034  attack_​speed46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035  attack_​speed37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036  evasion17_​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037  evasion31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038  jewel_​slot1960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039  dexterity12_​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040  elemental_​attacks6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041  elemental_​attacks8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042  dexterity54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043  attack6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044  attack2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045  dexterity55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046  dexterity82_​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047  movement_​speed5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048  movement_​speed4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049  movement_​speed9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050  dexterity52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051  dexterity51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052  attributes10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053  dexterity50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054  evasion24_​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055  evasion28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056  evasion33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057  evasion21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058  cold44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059  cold45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060  cold48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061  jewel_​slot1976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062  dexterity38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063  attack51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064  attack50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065  attack46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066  dexterity36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067  blind5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068  blind7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069  blind10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070  quivers2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071  quivers3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072  quivers4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073  cold50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074  cold49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075  cold51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076  evasion_​and_​energy_​shield17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077  evasion_​and_​energy_​shield15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078  evasion_​and_​energy_​shield16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079  evasion_​and_​energy_​shield10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080  evasion_​and_​energy_​shield9_​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081  evasion_​and_​energy_​shield14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082  attributes28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083  intelligence7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084  attack22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085  attack24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086  attack27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087  jewel_​slot1961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088  evasion_​and_​energy_​shield24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089  evasion_​and_​energy_​shield23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090  evasion_​and_​energy_​shield25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091  attack_​speed59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092  azmerianimals38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093  azmerianimals40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094  azmerianimals41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095  azmerianimals42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154  dexterity85_​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155  dexterity57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156  attributes74</w:t>
            </w:r>
          </w:p>
        </w:tc>
      </w:tr>
    </w:tbl>
    <w:p>
      <w:pPr>
        <w:spacing w:after="20"/>
      </w:pPr>
    </w:p>
    <w:p>
      <w:pPr>
        <w:pStyle w:val="Heading2"/>
      </w:pPr>
      <w:r>
        <w:t>武器组Ⅰ｜24条记录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096  attack41_​_​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097  attack42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098  attack43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099  attack45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100  attack13_​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101  attack14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102  attack16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103  cold_​penetration6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104  cold_​penetration1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105  cold_​penetration7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106  cold_​penetration24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107  attack5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108  heralds12_​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109  heralds10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110  heralds16_​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111  bow19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112  bow20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113  bow21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114  bow23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115  attack35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116  attack36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117  elemental54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118  elemental55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119  elemental56</w:t>
            </w:r>
          </w:p>
        </w:tc>
      </w:tr>
    </w:tbl>
    <w:p>
      <w:pPr>
        <w:spacing w:after="20"/>
      </w:pPr>
    </w:p>
    <w:p>
      <w:pPr>
        <w:pStyle w:val="Heading2"/>
      </w:pPr>
      <w:r>
        <w:t>武器组Ⅱ｜24条记录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120  dexterity81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121  attributes9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122  marks16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123  marks5_​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124  marks15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125  marks12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126  marks8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127  marks13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128  marks17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129  shock3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130  shock4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131  shock15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132  shock6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133  dexterity85_​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134  dexterity57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135  attributes74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136  dexterity58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137  marks32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138  marks29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139  marks30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140  azmerianimals47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141  azmerianimals43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142  azmerianimals44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143  azmerianimals48</w:t>
            </w:r>
          </w:p>
        </w:tc>
      </w:tr>
    </w:tbl>
    <w:p>
      <w:pPr>
        <w:spacing w:after="20"/>
      </w:pPr>
    </w:p>
    <w:p>
      <w:pPr>
        <w:pStyle w:val="Heading2"/>
      </w:pPr>
      <w:r>
        <w:t>升华｜10条记录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144  AscendancyRanger1Start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145  AscendancyRanger1Small2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146  AscendancyRanger1Notable2_​Choice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147  AscendancyRanger1Small1_​_​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148  AscendancyRanger1Notable1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149  AscendancyRanger1Notable2_​2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150  AscendancyRanger1Small3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151  AscendancyRanger1Notable3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152  AscendancyRanger1Small8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153  AscendancyRanger1Notable4</w:t>
            </w:r>
          </w:p>
        </w:tc>
      </w:tr>
    </w:tbl>
    <w:p>
      <w:pPr>
        <w:spacing w:after="20"/>
      </w:pPr>
    </w:p>
    <w:p>
      <w:pPr>
        <w:pStyle w:val="Heading2"/>
      </w:pPr>
      <w:r>
        <w:t>本分支记录审计</w:t>
      </w:r>
    </w:p>
    <w:p>
      <w:r>
        <w:t>重复（同一范围内）：未发现。</w:t>
      </w:r>
    </w:p>
    <w:p>
      <w:r>
        <w:t>公共与专精交叉：武器组Ⅱ：attributes74,dexterity57,dexterity85_​</w:t>
      </w:r>
    </w:p>
    <w:p>
      <w:pPr>
        <w:pStyle w:val="Heading1"/>
        <w:pageBreakBefore/>
      </w:pPr>
      <w:r>
        <w:t>附录E4｜04 Crit Hybrid · 暴击混合防御／保留狙击</w:t>
      </w:r>
    </w:p>
    <w:p>
      <w:r>
        <w:t>原始文件：Crit Hybrid - 0.5.5 Fubgun Ice Shot Dead.build。作者：Fubgun；升华代码：Ranger1。源链接与主文S1相同；本节保留原始字段内容对应的全部装备、技能和节点。</w:t>
      </w:r>
    </w:p>
    <w:p>
      <w:r>
        <w:t>装备记录15条；主技能10条；天赋记录171条。区间统一为角色显示区间，不是宝石等级、物品等级或推荐练级次序；未标区间按原件留空意义处理。</w:t>
      </w:r>
    </w:p>
    <w:p>
      <w:pPr>
        <w:pStyle w:val="BDSmall"/>
      </w:pPr>
      <w:r>
        <w:t>SHA-256：bc863bf18b3df3392b10679f93a8f0d3717fe49db96de2cc3bd011b3c904273d</w:t>
      </w:r>
    </w:p>
    <w:p>
      <w:pPr>
        <w:pStyle w:val="Heading2"/>
      </w:pPr>
      <w:r>
        <w:t>装备与药剂／咒符：全部记录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007"/>
        <w:gridCol w:w="6422"/>
        <w:gridCol w:w="1606"/>
      </w:tblGrid>
      <w:tr>
        <w:trPr>
          <w:tblHeader/>
        </w:trPr>
        <w:tc>
          <w:tcPr>
            <w:tcW w:type="dxa" w:w="200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部位／坐标</w:t>
            </w:r>
          </w:p>
        </w:tc>
        <w:tc>
          <w:tcPr>
            <w:tcW w:type="dxa" w:w="6422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底材／暗金与完整已导出词条</w:t>
            </w:r>
          </w:p>
        </w:tc>
        <w:tc>
          <w:tcPr>
            <w:tcW w:type="dxa" w:w="1606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角色显示区间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主武器（0,0）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毁灭者之弓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暴击率 +3.1%（武器本地加值）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16 至 28 点物理伤害（武器本地）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40 至 62 点冰霜伤害（武器本地）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物理伤害提高 135%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所有投射物技能等级 +2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英文：Obliterator Bow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78–100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箭袋／副手Ⅰ（0,0）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卡迪罗的赌局（暗金；原文件没有完整词条）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英文：Cadiro's Gambit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头盔（0,0）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先祖冠冕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最大能量护盾 +48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能量护盾提高 92%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英文：Ancestral Tiara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80–100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衣服（0,0）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海盗外套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闪避值 +333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闪避值提高 140%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获得相当于闪避值 21% 的偏转值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英文：Corsair Coat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80–100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手套（0,0）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宏伟护腕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7 至 14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14 至 22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暴击伤害加成提高 30%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英文：Grand Bracers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鞋子（0,0）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嵌刃便鞋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闪避值与能量护盾提高 92%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移动速度提高 35%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获得相当于闪避值 21% 的偏转值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英文：Bladed Shoes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65–100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项链（0,0）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星辉项链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所有投射物技能等级 +3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精魂 +47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英文：Stellar Amulet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24–100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腰带（0,0）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生皮腰带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+150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力量 +31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英文：Rawhide Belt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戒指Ⅰ（0,0）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三相戒指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10 至 18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16 至 25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英文：Prismatic Ring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35–100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戒指Ⅱ（0,0）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三相戒指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10 至 18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16 至 25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英文：Prismatic Ring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35–100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药剂栏（0,0）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终极生命药剂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回复量的 28% 立即生效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英文：Ultimate Life Flask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药剂栏（1,0）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拉维安加之灵（暗金；原文件没有完整词条）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英文：Lavianga's Spirits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新生希望（暗金；原文件没有完整词条）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英文：Nascent Hope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咒符栏（1,0）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落刃时刻（暗金；原文件没有完整词条）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英文：The Fall of the Axe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咒符栏（2,0）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浸润咒符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充能获取提高 55%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英文：Dousing Charm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32–100</w:t>
            </w:r>
          </w:p>
        </w:tc>
      </w:tr>
    </w:tbl>
    <w:p>
      <w:pPr>
        <w:spacing w:after="20"/>
      </w:pPr>
    </w:p>
    <w:p>
      <w:pPr>
        <w:pStyle w:val="Heading2"/>
      </w:pPr>
      <w:r>
        <w:t>技能与内嵌连接：全部记录</w:t>
      </w:r>
    </w:p>
    <w:p>
      <w:r>
        <w:t>连接编号保持原始顺序；辅助名称后〔区间〕保留该条记录的level_​interval。“〔主动〕”表示镶嵌主动技能，不能按辅助宝石购买。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810"/>
        <w:gridCol w:w="5519"/>
        <w:gridCol w:w="1706"/>
      </w:tblGrid>
      <w:tr>
        <w:trPr>
          <w:tblHeader/>
        </w:trPr>
        <w:tc>
          <w:tcPr>
            <w:tcW w:type="dxa" w:w="2810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主技能／英文</w:t>
            </w:r>
          </w:p>
        </w:tc>
        <w:tc>
          <w:tcPr>
            <w:tcW w:type="dxa" w:w="551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原始内嵌连接顺序</w:t>
            </w:r>
          </w:p>
        </w:tc>
        <w:tc>
          <w:tcPr>
            <w:tcW w:type="dxa" w:w="1706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角色显示区间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冰霜射击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Ice Shot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霜咬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快速攻击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分叉〔1–100〕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冻结〔1–100〕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31–100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狙击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Snipe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范围集中〔1–100〕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大好时机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盲点〔1–100〕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命定绝杀 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龙卷射击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Tornado Shot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持续时间延长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冗余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耐久度〔1–100〕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致盲 II〔1–100〕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41–100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冰冻印记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Freezing Mark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虹吸印记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充能印记〔1–100〕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永恒印记〔1–100〕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持续时间延长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22–100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弹幕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Barrage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冷却回复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永续充能〔1–100〕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快速施法 II〔1–100〕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14–100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寒冰之捷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Herald of Ice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范围扩大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远射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冰霜协调〔1–100〕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元素集中〔1–100〕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幽灵舞步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Ghost Dance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冷却回复 II〔1–100〕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风舞者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Wind Dancer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击退〔1–100〕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致盲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瘫痪〔1–100〕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幻影射手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Mirage Archer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〔主动〕冰霜射击〔31–100〕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从容不迫〔1–100〕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快速攻击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冷却回复 II〔1–100〕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26–100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蜃影神射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Mirage Deadeye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〔主动〕冰霜射击〔31–100〕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快速攻击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从容不迫〔1–100〕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冷却回复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1–100</w:t>
            </w:r>
          </w:p>
        </w:tc>
      </w:tr>
    </w:tbl>
    <w:p>
      <w:pPr>
        <w:spacing w:after="20"/>
      </w:pPr>
    </w:p>
    <w:p>
      <w:pPr>
        <w:pStyle w:val="Heading2"/>
      </w:pPr>
      <w:r>
        <w:t>天赋：保留全部原始行号与分组</w:t>
      </w:r>
    </w:p>
    <w:p>
      <w:pPr>
        <w:pStyle w:val="Heading2"/>
      </w:pPr>
      <w:r>
        <w:t>公共｜113条记录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001  projectiles15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002  projectiles22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003  projectiles8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004  projectiles14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005  ranger_​huntress_​notable2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006  dexterity19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007  dexterity20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008  attributes29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009  dexterity34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010  dexterity6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011  shadow_​monk_​notable2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012  evasion_​and_​energy_​shield27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013  evasion_​and_​energy_​shield35_​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014  evasion_​and_​energy_​shield26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015  shadow_​monk_​notable1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016  evasion17_​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017  evasion31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018  jewel_​slot1960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019  dexterity12_​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020  elemental_​attacks6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021  elemental_​attacks8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022  dexterity54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023  attack6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024  attack2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025  dexterity55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026  dexterity82_​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027  movement_​speed5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028  movement_​speed4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029  movement_​speed9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030  dexterity52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031  dexterity51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032  attributes10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033  dexterity50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034  jewel_​slot1976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035  evasion_​and_​energy_​shield17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036  evasion_​and_​energy_​shield15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037  attributes28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038  intelligence7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039  jewel_​slot1961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040  azmerianimals38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041  azmerianimals40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042  azmerianimals41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043  azmerianimals42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044  criticals11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045  criticals3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046  criticals12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047  intelligence10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048  intelligence66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049  criticals10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050  criticals17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051  criticals28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052  criticals45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053  criticals29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054  criticals52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055  criticals54_​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056  criticals57_​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057  criticals55_​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058  criticals59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059  criticals53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060  attributes27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061  daze_​3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062  daze_​7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063  daze_​19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064  daze_​4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065  daze_​2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066  bow5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067  exploiting_​elemental_​ailments8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068  exploiting_​elemental_​ailments10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069  exploiting_​elemental_​ailments9_​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070  dexterity5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071  dexterity10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072  dexterity36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073  dexterity38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074  dexterity39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075  dexterity11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076  dexterity40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077  evasion_​and_​energy_​shield24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078  evasion_​and_​energy_​shield23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079  evasion_​and_​energy_​shield25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080  attack13_​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081  attack14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082  attack51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083  attack50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084  attack46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085  criticals56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086  intelligence25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087  dexterity9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088  evasion_​and_​energy_​shield5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089  evasion_​and_​energy_​shield8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090  evasion_​and_​energy_​shield22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091  evasion_​and_​energy_​shield11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092  cold28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093  cold39_​_​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152  dexterity85_​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153  dexterity57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154  attributes74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155  dexterity15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156  dexterity14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157  dexterity87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158  dexterity8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159  dexterity3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160  dexterity16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161  dexterity18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162  intelligence10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163  attributes11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164  dexterity48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165  dexterity5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166  dexterity10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167  dexterity36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168  dexterity38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169  dexterity39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170  dexterity11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171  dexterity40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武器组Ⅰ｜24条记录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094  attack5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095  heralds12_​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096  heralds10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097  heralds16_​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098  criticals43_​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099  criticals41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100  criticals38_​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101  criticals13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102  criticals18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103  criticals50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104  attack22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105  attack24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106  attack27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107  elemental27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108  elemental26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109  elemental16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110  elemental32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111  bow9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112  bow14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113  cold_​penetration6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114  cold_​penetration1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115  cold_​penetration7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116  cold_​penetration24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117  attack16</w:t>
            </w:r>
          </w:p>
        </w:tc>
      </w:tr>
    </w:tbl>
    <w:p>
      <w:pPr>
        <w:spacing w:after="20"/>
      </w:pPr>
    </w:p>
    <w:p>
      <w:pPr>
        <w:pStyle w:val="Heading2"/>
      </w:pPr>
      <w:r>
        <w:t>武器组Ⅱ｜24条记录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118  dexterity81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119  attributes9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120  marks16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121  marks5_​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122  marks15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123  marks12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124  marks8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125  marks13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126  marks17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127  shock3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128  shock4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129  shock15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130  shock6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131  dexterity85_​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132  dexterity57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133  attributes74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134  dexterity58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135  marks32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136  marks29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137  marks30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138  azmerianimals47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139  azmerianimals43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140  azmerianimals44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141  azmerianimals48</w:t>
            </w:r>
          </w:p>
        </w:tc>
      </w:tr>
    </w:tbl>
    <w:p>
      <w:pPr>
        <w:spacing w:after="20"/>
      </w:pPr>
    </w:p>
    <w:p>
      <w:pPr>
        <w:pStyle w:val="Heading2"/>
      </w:pPr>
      <w:r>
        <w:t>升华｜10条记录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142  AscendancyRanger1Start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143  AscendancyRanger1Small2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144  AscendancyRanger1Notable2_​Choice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145  AscendancyRanger1Small1_​_​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146  AscendancyRanger1Notable1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147  AscendancyRanger1Notable2_​2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148  AscendancyRanger1Small3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149  AscendancyRanger1Notable3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150  AscendancyRanger1Small8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151  AscendancyRanger1Notable4</w:t>
            </w:r>
          </w:p>
        </w:tc>
      </w:tr>
    </w:tbl>
    <w:p>
      <w:pPr>
        <w:spacing w:after="20"/>
      </w:pPr>
    </w:p>
    <w:p>
      <w:pPr>
        <w:pStyle w:val="Heading2"/>
      </w:pPr>
      <w:r>
        <w:t>本分支记录审计</w:t>
      </w:r>
    </w:p>
    <w:p>
      <w:r>
        <w:t>重复（同一范围内）：公共：intelligence10×2,dexterity5×2,dexterity10×2,dexterity36×2,dexterity38×2,dexterity39×2,dexterity11×2,dexterity40×2</w:t>
      </w:r>
    </w:p>
    <w:p>
      <w:r>
        <w:t>公共与专精交叉：武器组Ⅱ：attributes74,dexterity57,dexterity85_​</w:t>
      </w:r>
    </w:p>
    <w:p>
      <w:pPr>
        <w:pStyle w:val="Heading1"/>
        <w:pageBreakBefore/>
      </w:pPr>
      <w:r>
        <w:t>附录E5｜05 Uber Endgame · 最高配对照／无狙击</w:t>
      </w:r>
    </w:p>
    <w:p>
      <w:r>
        <w:t>原始文件：Uber Endgame - 0.5.5 Fubgun Ice Shot Dea.build。作者：Fubgun；升华代码：Ranger1。源链接与主文S1相同；本节保留原始字段内容对应的全部装备、技能和节点。</w:t>
      </w:r>
    </w:p>
    <w:p>
      <w:r>
        <w:t>装备记录15条；主技能10条；天赋记录176条。区间统一为角色显示区间，不是宝石等级、物品等级或推荐练级次序；未标区间按原件留空意义处理。</w:t>
      </w:r>
    </w:p>
    <w:p>
      <w:pPr>
        <w:pStyle w:val="BDSmall"/>
      </w:pPr>
      <w:r>
        <w:t>SHA-256：91656cad558a5d470c1b477c550a40edc943177c12c462f707d16d1908db641c</w:t>
      </w:r>
    </w:p>
    <w:p>
      <w:pPr>
        <w:pStyle w:val="Heading2"/>
      </w:pPr>
      <w:r>
        <w:t>装备与药剂／咒符：全部记录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007"/>
        <w:gridCol w:w="6422"/>
        <w:gridCol w:w="1606"/>
      </w:tblGrid>
      <w:tr>
        <w:trPr>
          <w:tblHeader/>
        </w:trPr>
        <w:tc>
          <w:tcPr>
            <w:tcW w:type="dxa" w:w="200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部位／坐标</w:t>
            </w:r>
          </w:p>
        </w:tc>
        <w:tc>
          <w:tcPr>
            <w:tcW w:type="dxa" w:w="6422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底材／暗金与完整已导出词条</w:t>
            </w:r>
          </w:p>
        </w:tc>
        <w:tc>
          <w:tcPr>
            <w:tcW w:type="dxa" w:w="1606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角色显示区间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主武器（0,0）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寻战之弓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暴击率 +3.1%（武器本地加值）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16 至 28 点物理伤害（武器本地）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40 至 62 点冰霜伤害（武器本地）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物理伤害提高 135%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所有投射物技能等级 +2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6. 暴击伤害加成提高 20%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英文：Warmonger Bow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77–100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箭袋／副手Ⅰ（0,0）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卡迪罗的赌局（暗金；原文件没有完整词条）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英文：Cadiro's Gambit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头盔（0,0）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先祖冠冕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最大能量护盾 +48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能量护盾提高 92%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英文：Ancestral Tiara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80–100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衣服（0,0）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海盗外套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闪避值 +333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闪避值提高 140%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获得相当于闪避值 21% 的偏转值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英文：Corsair Coat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80–100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手套（0,0）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宏伟护腕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+120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7 至 14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14 至 22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暴击伤害加成提高 30%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英文：Grand Bracers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鞋子（0,0）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嵌刃便鞋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闪避值与能量护盾提高 92%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移动速度提高 35%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获得相当于闪避值 21% 的偏转值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英文：Bladed Shoes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65–100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项链（0,0）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星辉项链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所有投射物技能等级 +3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精魂 +47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英文：Stellar Amulet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24–100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腰带（0,0）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猎首（暗金；原文件没有完整词条）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英文：Headhunter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戒指Ⅰ（0,0）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三相戒指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附加 1 至 48 点闪电伤害（攻击）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10 至 18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16 至 25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英文：Prismatic Ring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35–100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戒指Ⅱ（0,0）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三相戒指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附加 1 至 48 点闪电伤害（攻击）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10 至 18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附加 16 至 25 点冰霜伤害（攻击）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英文：Prismatic Ring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35–100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药剂栏（0,0）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终极生命药剂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回复量的 28% 立即生效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英文：Ultimate Life Flask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药剂栏（1,0）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拉维安加之灵（暗金；原文件没有完整词条）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英文：Lavianga's Spirits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新生希望（暗金；原文件没有完整词条）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英文：Nascent Hope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咒符栏（1,0）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落刃时刻（暗金；原文件没有完整词条）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英文：The Fall of the Axe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咒符栏（2,0）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仪式通道（暗金；原文件没有完整词条）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英文：Rite of Passage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</w:tbl>
    <w:p>
      <w:pPr>
        <w:spacing w:after="20"/>
      </w:pPr>
    </w:p>
    <w:p>
      <w:pPr>
        <w:pStyle w:val="Heading2"/>
      </w:pPr>
      <w:r>
        <w:t>技能与内嵌连接：全部记录</w:t>
      </w:r>
    </w:p>
    <w:p>
      <w:r>
        <w:t>连接编号保持原始顺序；辅助名称后〔区间〕保留该条记录的level_​interval。“〔主动〕”表示镶嵌主动技能，不能按辅助宝石购买。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810"/>
        <w:gridCol w:w="5519"/>
        <w:gridCol w:w="1706"/>
      </w:tblGrid>
      <w:tr>
        <w:trPr>
          <w:tblHeader/>
        </w:trPr>
        <w:tc>
          <w:tcPr>
            <w:tcW w:type="dxa" w:w="2810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主技能／英文</w:t>
            </w:r>
          </w:p>
        </w:tc>
        <w:tc>
          <w:tcPr>
            <w:tcW w:type="dxa" w:w="551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原始内嵌连接顺序</w:t>
            </w:r>
          </w:p>
        </w:tc>
        <w:tc>
          <w:tcPr>
            <w:tcW w:type="dxa" w:w="1706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角色显示区间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冰霜射击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Ice Shot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霜咬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格鲁坎的决心〔65–100〕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分叉〔1–100〕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拉其塔之流〔65–100〕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31–100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龙卷射击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Tornado Shot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持续时间延长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冗余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耐久度〔1–100〕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致盲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41–100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冰冻印记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Freezing Mark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虹吸印记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充能印记〔1–100〕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永恒印记〔1–100〕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持续时间延长 II〔1–100〕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22–100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弹幕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Barrage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冷却回复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快速施法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14–100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寒冰之捷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Herald of Ice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范围扩大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远射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冰霜协调〔1–100〕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元素集中〔1–100〕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幽灵舞步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Ghost Dance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冷却回复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风舞者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Wind Dancer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击退〔1–100〕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致盲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瘫痪〔1–100〕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阿兹里的圣礼〔65–100〕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魔力残片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Mana Remnants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残片效能 III〔1–100〕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和谐残迹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卡哈塔的复苏〔65–100〕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达拉的渴望〔65–100〕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幻影射手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Mirage Archer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〔主动〕冰霜射击〔31–100〕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从容不迫〔1–100〕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快速攻击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冷却回复 II〔1–100〕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26–100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蜃影神射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Mirage Deadeye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〔主动〕冰霜射击〔31–100〕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快速攻击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从容不迫〔1–100〕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冷却回复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1–100</w:t>
            </w:r>
          </w:p>
        </w:tc>
      </w:tr>
    </w:tbl>
    <w:p>
      <w:pPr>
        <w:spacing w:after="20"/>
      </w:pPr>
    </w:p>
    <w:p>
      <w:pPr>
        <w:pStyle w:val="Heading2"/>
      </w:pPr>
      <w:r>
        <w:t>天赋：保留全部原始行号与分组</w:t>
      </w:r>
    </w:p>
    <w:p>
      <w:pPr>
        <w:pStyle w:val="Heading2"/>
      </w:pPr>
      <w:r>
        <w:t>公共｜118条记录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001  dexterity20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002  attributes29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003  dexterity34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004  dexterity6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005  shadow_​monk_​notable2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006  evasion_​and_​energy_​shield27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007  evasion_​and_​energy_​shield35_​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008  evasion_​and_​energy_​shield26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009  shadow_​monk_​notable1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010  evasion17_​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011  evasion31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012  jewel_​slot1960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013  dexterity12_​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014  dexterity54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015  attack6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016  attack2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017  dexterity55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018  dexterity82_​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019  movement_​speed5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020  movement_​speed4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021  movement_​speed9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022  dexterity52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023  dexterity51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024  attributes10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025  dexterity50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026  jewel_​slot1976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027  evasion_​and_​energy_​shield17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028  evasion_​and_​energy_​shield15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029  evasion_​and_​energy_​shield16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030  attributes28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031  intelligence7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032  jewel_​slot1961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033  azmerianimals38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034  azmerianimals40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035  azmerianimals41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036  azmerianimals42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037  criticals11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038  criticals3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039  criticals12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040  intelligence10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041  intelligence66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042  criticals10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043  criticals17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044  criticals28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045  criticals45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046  criticals29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047  criticals52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048  criticals54_​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049  criticals57_​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050  criticals55_​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051  criticals59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052  criticals53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053  attributes27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054  bow5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055  dexterity5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056  dexterity10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057  dexterity39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058  dexterity11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059  dexterity40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060  evasion_​and_​energy_​shield24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061  evasion_​and_​energy_​shield23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062  evasion_​and_​energy_​shield25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063  elemental28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064  elemental25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065  elemental18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066  elemental27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067  elemental26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068  elemental16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069  elemental32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070  intelligence25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071  dexterity9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072  evasion_​and_​energy_​shield5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073  evasion_​and_​energy_​shield8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074  evasion_​and_​energy_​shield22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075  evasion_​and_​energy_​shield11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076  elemental_​attacks6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077  elemental_​attacks8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078  evasion24_​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079  evasion21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080  evasion28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081  evasion33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082  criticals58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083  attack41_​_​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084  evasion11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085  evasion12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086  movement_​speed1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087  movement_​speed3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088  ranger_​huntress_​notable1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089  dexterity23_​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090  dexterity22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091  dexterity21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092  dexterity38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093  attack51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094  attack50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095  attack46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154  dexterity85_​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155  dexterity57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156  attributes74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157  dexterity15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158  dexterity14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159  dexterity87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160  dexterity8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161  dexterity3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162  dexterity16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163  dexterity18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164  intelligence10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165  attributes11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166  dexterity48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167  dexterity5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168  dexterity10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169  dexterity36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170  dexterity38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171  dexterity39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172  dexterity11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173  dexterity40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174  dexterity23_​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175  dexterity22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176  dexterity21</w:t>
            </w:r>
          </w:p>
        </w:tc>
      </w:tr>
    </w:tbl>
    <w:p>
      <w:pPr>
        <w:spacing w:after="20"/>
      </w:pPr>
    </w:p>
    <w:p>
      <w:pPr>
        <w:pStyle w:val="Heading2"/>
      </w:pPr>
      <w:r>
        <w:t>武器组Ⅰ｜24条记录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096  attack5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097  heralds12_​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098  heralds10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099  heralds16_​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100  criticals13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101  criticals18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102  criticals50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103  bow9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104  bow14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105  bow7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106  attack13_​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107  attack14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108  attack16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109  daze_​3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110  daze_​4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111  daze_​2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112  daze_​7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113  daze_​19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114  criticals43_​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115  criticals42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116  criticals38_​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117  attack42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118  attack43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119  attack45</w:t>
            </w:r>
          </w:p>
        </w:tc>
      </w:tr>
    </w:tbl>
    <w:p>
      <w:pPr>
        <w:spacing w:after="20"/>
      </w:pPr>
    </w:p>
    <w:p>
      <w:pPr>
        <w:pStyle w:val="Heading2"/>
      </w:pPr>
      <w:r>
        <w:t>武器组Ⅱ｜24条记录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120  dexterity81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121  attributes9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122  marks16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123  marks5_​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124  marks15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125  marks12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126  marks8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127  marks13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128  marks17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129  shock3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130  shock4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131  shock15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132  shock6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133  dexterity85_​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134  dexterity57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135  attributes74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136  dexterity58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137  marks32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138  marks29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139  marks30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140  azmerianimals47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141  azmerianimals43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142  azmerianimals44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143  azmerianimals48</w:t>
            </w:r>
          </w:p>
        </w:tc>
      </w:tr>
    </w:tbl>
    <w:p>
      <w:pPr>
        <w:spacing w:after="20"/>
      </w:pPr>
    </w:p>
    <w:p>
      <w:pPr>
        <w:pStyle w:val="Heading2"/>
      </w:pPr>
      <w:r>
        <w:t>升华｜10条记录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144  AscendancyRanger1Start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145  AscendancyRanger1Small2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146  AscendancyRanger1Notable2_​Choice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147  AscendancyRanger1Small1_​_​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148  AscendancyRanger1Notable1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149  AscendancyRanger1Notable2_​2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150  AscendancyRanger1Small3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151  AscendancyRanger1Notable3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152  AscendancyRanger1Small8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153  AscendancyRanger1Notable4</w:t>
            </w:r>
          </w:p>
        </w:tc>
      </w:tr>
    </w:tbl>
    <w:p>
      <w:pPr>
        <w:spacing w:after="20"/>
      </w:pPr>
    </w:p>
    <w:p>
      <w:pPr>
        <w:pStyle w:val="Heading2"/>
      </w:pPr>
      <w:r>
        <w:t>本分支记录审计</w:t>
      </w:r>
    </w:p>
    <w:p>
      <w:r>
        <w:t>重复（同一范围内）：公共：intelligence10×2,dexterity5×2,dexterity10×2,dexterity39×2,dexterity11×2,dexterity40×2,dexterity23_​×2,dexterity22×2,dexterity21×2,dexterity38×2</w:t>
      </w:r>
    </w:p>
    <w:p>
      <w:r>
        <w:t>公共与专精交叉：武器组Ⅱ：attributes74,dexterity57,dexterity85_​</w:t>
      </w:r>
    </w:p>
    <w:p>
      <w:pPr>
        <w:pStyle w:val="Heading1"/>
        <w:pageBreakBefore/>
      </w:pPr>
      <w:r>
        <w:t>附录E6｜06 Live Gear · 作者实装对照／无狙击</w:t>
      </w:r>
    </w:p>
    <w:p>
      <w:r>
        <w:t>原始文件：Live Gear - 0.5.5 Fubgun Ice Shot Deadey.build。作者：Fubgun；升华代码：Ranger1。源链接与主文S1相同；本节保留原始字段内容对应的全部装备、技能和节点。</w:t>
      </w:r>
    </w:p>
    <w:p>
      <w:r>
        <w:t>装备记录16条；主技能10条；天赋记录185条。区间统一为角色显示区间，不是宝石等级、物品等级或推荐练级次序；未标区间按原件留空意义处理。</w:t>
      </w:r>
    </w:p>
    <w:p>
      <w:pPr>
        <w:pStyle w:val="BDSmall"/>
      </w:pPr>
      <w:r>
        <w:t>SHA-256：3476ebf806d24d618c9d13bb3a683722885ab8687c483e1aff1be8183bfbdad5</w:t>
      </w:r>
    </w:p>
    <w:p>
      <w:pPr>
        <w:pStyle w:val="Heading2"/>
      </w:pPr>
      <w:r>
        <w:t>装备与药剂／咒符：全部记录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007"/>
        <w:gridCol w:w="6422"/>
        <w:gridCol w:w="1606"/>
      </w:tblGrid>
      <w:tr>
        <w:trPr>
          <w:tblHeader/>
        </w:trPr>
        <w:tc>
          <w:tcPr>
            <w:tcW w:type="dxa" w:w="200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部位／坐标</w:t>
            </w:r>
          </w:p>
        </w:tc>
        <w:tc>
          <w:tcPr>
            <w:tcW w:type="dxa" w:w="6422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底材／暗金与完整已导出词条</w:t>
            </w:r>
          </w:p>
        </w:tc>
        <w:tc>
          <w:tcPr>
            <w:tcW w:type="dxa" w:w="1606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角色显示区间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主武器（0,0）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寻战之弓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英文：Warmonger Bow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77–100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第二武器（0,0）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西赛格之爪（暗金；原文件没有完整词条）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英文：Hysseg's Claw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箭袋／副手Ⅰ（0,0）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卡迪罗的赌局（暗金；原文件没有完整词条）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英文：Cadiro's Gambit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头盔（0,0）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先祖冠冕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最大生命 +42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物品稀有度提高 15%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火焰抗性 +41%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最大能量护盾 +71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能量护盾提高 140%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6. 火焰与混沌抗性 +13%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英文：Ancestral Tiara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80–100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衣服（0,0）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滑击背心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闪避值 +262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冰霜抗性 +36%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闪避值 +203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闪避值提高 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闪避值提高 27%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6. 获得相当于闪避值 24% 的偏转值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英文：Slipstrike Vest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70–100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手套（0,0）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符文坚固裹手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附加 1 至 48 点闪电伤害（攻击）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附加 12 至 22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所有投射物技能等级 +2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暴击伤害加成提高 25%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投射物伤害提高 31%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6. 额外发射一个投射物的超额几率 +51%（Surpassing；国服精确词条措辞未确认）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英文：Runeforged Secured Wraps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80–100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鞋子（0,0）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捷足便鞋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物品稀有度提高 15%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闪电抗性 +41%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闪避值与能量护盾提高 92%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移动速度提高 35%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镶嵌的增幅物品效果提高 60%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6. 疾跑时移动速度提高 17%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英文：Daggerfoot Shoes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80–100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项链（0,0）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帝金项链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所有元素抗性 +17%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最大能量护盾提高 55%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所有投射物技能等级 +3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暴击伤害加成提高 35%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精魂 +47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英文：Gold Amulet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35–100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腰带（0,0）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猎首（暗金；原文件没有完整词条）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英文：Headhunter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戒指Ⅰ（0,0）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金光戒指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附加 1 至 60 点闪电伤害（攻击）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所有元素抗性 +15%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物品稀有度提高 15%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混沌抗性 +20%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附加 12 至 22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6. 附加 25 至 37 点火焰伤害（攻击）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英文：Gold Ring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40–100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戒指Ⅱ（0,0）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金光戒指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附加 1 至 60 点闪电伤害（攻击）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所有元素抗性 +15%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物品稀有度提高 15%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闪电抗性 +36%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附加 12 至 22 点物理伤害（攻击）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6. 附加 25 至 37 点火焰伤害（攻击）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英文：Gold Ring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40–100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药剂栏（0,0）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终极生命药剂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每次使用的充能消耗降低 20%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回复量的 24% 立即生效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英文：Ultimate Life Flask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60–100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药剂栏（1,0）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拉维安加之灵（暗金；原文件没有完整词条）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英文：Lavianga's Spirits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咒符栏（0,0）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新生希望（暗金；原文件没有完整词条）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英文：Nascent Hope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咒符栏（1,0）</w:t>
            </w:r>
          </w:p>
        </w:tc>
        <w:tc>
          <w:tcPr>
            <w:tcW w:type="dxa" w:w="6422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浸润咒符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1. 每次使用的充能消耗降低 32%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持续时间延长 26%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英文：Dousing Charm</w:t>
            </w:r>
          </w:p>
        </w:tc>
        <w:tc>
          <w:tcPr>
            <w:tcW w:type="dxa" w:w="16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32–100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咒符栏（2,0）</w:t>
            </w:r>
          </w:p>
        </w:tc>
        <w:tc>
          <w:tcPr>
            <w:tcW w:type="dxa" w:w="6422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仪式通道（暗金；原文件没有完整词条）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英文：Rite of Passage</w:t>
            </w:r>
          </w:p>
        </w:tc>
        <w:tc>
          <w:tcPr>
            <w:tcW w:type="dxa" w:w="16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未标</w:t>
            </w:r>
          </w:p>
        </w:tc>
      </w:tr>
    </w:tbl>
    <w:p>
      <w:pPr>
        <w:spacing w:after="20"/>
      </w:pPr>
    </w:p>
    <w:p>
      <w:pPr>
        <w:pStyle w:val="Heading2"/>
      </w:pPr>
      <w:r>
        <w:t>技能与内嵌连接：全部记录</w:t>
      </w:r>
    </w:p>
    <w:p>
      <w:r>
        <w:t>连接编号保持原始顺序；辅助名称后〔区间〕保留该条记录的level_​interval。“〔主动〕”表示镶嵌主动技能，不能按辅助宝石购买。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2810"/>
        <w:gridCol w:w="5519"/>
        <w:gridCol w:w="1706"/>
      </w:tblGrid>
      <w:tr>
        <w:trPr>
          <w:tblHeader/>
        </w:trPr>
        <w:tc>
          <w:tcPr>
            <w:tcW w:type="dxa" w:w="2810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主技能／英文</w:t>
            </w:r>
          </w:p>
        </w:tc>
        <w:tc>
          <w:tcPr>
            <w:tcW w:type="dxa" w:w="5519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原始内嵌连接顺序</w:t>
            </w:r>
          </w:p>
        </w:tc>
        <w:tc>
          <w:tcPr>
            <w:tcW w:type="dxa" w:w="1706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角色显示区间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冰霜射击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Ice Shot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新星投射物 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分叉〔1–100〕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格鲁坎的决心〔65–100〕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拉其塔之流〔65–100〕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31–100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龙卷射击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Tornado Shot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冗余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快速攻击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耐久度〔1–100〕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致盲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范围集中〔1–100〕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41–100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蜃影神射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Mirage Deadeye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〔主动〕冰霜射击〔31–100〕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从容不迫〔1–100〕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快速攻击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冷却回复 II〔1–100〕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幽灵舞步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Ghost Dance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冷却回复 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幻影射手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Mirage Archer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〔主动〕冰霜射击〔31–100〕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从容不迫〔1–100〕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快速攻击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冷却回复 II〔1–100〕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26–100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巨狼猛扑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Pounce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〔主动〕冰冻印记〔22–100〕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永恒印记〔1–100〕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充能印记〔1–100〕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持续时间延长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快速攻击 III〔1–100〕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6–100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风舞者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Wind Dancer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致盲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击退〔1–100〕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瘫痪〔1–100〕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阿兹里的圣礼〔65–100〕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魔力残片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Mana Remnants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和谐残迹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残片效能 III〔1–100〕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卡哈塔的复苏〔65–100〕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达拉的渴望〔65–100〕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弹幕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Barrage</w:t>
            </w:r>
          </w:p>
        </w:tc>
        <w:tc>
          <w:tcPr>
            <w:tcW w:type="dxa" w:w="5519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快速施法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欧罗什的信念〔65–100〕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冷却回复 II〔1–100〕</w:t>
            </w:r>
          </w:p>
        </w:tc>
        <w:tc>
          <w:tcPr>
            <w:tcW w:type="dxa" w:w="1706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14–100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寒冰之捷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Herald of Ice</w:t>
            </w:r>
          </w:p>
        </w:tc>
        <w:tc>
          <w:tcPr>
            <w:tcW w:type="dxa" w:w="5519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1. 范围扩大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2. 元素军械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3. 元素集中〔1–100〕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4. 远射 II〔1–100〕</w:t>
            </w:r>
            <w:r>
              <w:br/>
            </w:r>
            <w:r>
              <w:rPr>
                <w:rFonts w:ascii="Calibri" w:hAnsi="Calibri" w:eastAsia="Noto Sans CJK SC"/>
                <w:sz w:val="17"/>
              </w:rPr>
              <w:t>5. 冰霜穿透〔1–100〕</w:t>
            </w:r>
          </w:p>
        </w:tc>
        <w:tc>
          <w:tcPr>
            <w:tcW w:type="dxa" w:w="1706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7"/>
              </w:rPr>
              <w:t>10–100</w:t>
            </w:r>
          </w:p>
        </w:tc>
      </w:tr>
    </w:tbl>
    <w:p>
      <w:pPr>
        <w:spacing w:after="20"/>
      </w:pPr>
    </w:p>
    <w:p>
      <w:pPr>
        <w:pStyle w:val="Heading2"/>
      </w:pPr>
      <w:r>
        <w:t>天赋：保留全部原始行号与分组</w:t>
      </w:r>
    </w:p>
    <w:p>
      <w:pPr>
        <w:pStyle w:val="Heading2"/>
      </w:pPr>
      <w:r>
        <w:t>公共｜115条记录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001  evasion11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002  evasion12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003  movement_​speed1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004  movement_​speed3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005  ranger_​huntress_​notable1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006  dexterity23_​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007  dexterity22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008  dexterity21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009  dexterity20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010  attributes29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011  dexterity34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012  evasion17_​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013  evasion31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014  jewel_​slot1960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015  dexterity12_​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016  dexterity54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017  dexterity55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018  dexterity82_​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019  dexterity81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020  attributes9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021  dexterity80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022  jewel_​slot1970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023  azmerianimals10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024  azmerianimals11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025  movement_​speed5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026  movement_​speed4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027  movement_​speed9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028  azmerianimals38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029  azmerianimals40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030  azmerianimals41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031  azmerianimals42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032  dexterity52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033  dexterity51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034  attributes10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035  dexterity50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036  jewel_​slot1976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037  attributes27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038  dexterity48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039  attributes11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040  dexterity47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041  evasion_​and_​energy_​shield33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042  evasion_​and_​energy_​shield32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043  evasion_​and_​energy_​shield31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044  evasion_​and_​energy_​shield36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045  evasion_​and_​energy_​shield30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046  dexterity46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047  dexterity7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048  intelligence67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049  attributes12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050  intelligence68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051  intelligence69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052  jewel_​slot1979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053  cold3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054  cold32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055  dexterity9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056  evasion_​and_​energy_​shield5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057  evasion_​and_​energy_​shield8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058  evasion_​and_​energy_​shield22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059  evasion_​and_​energy_​shield11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060  intelligence25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061  jewel_​slot1961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062  intelligence7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063  attributes28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064  dexterity6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065  intelligence10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066  criticals12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067  criticals3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068  criticals11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069  shadow_​monk_​notable1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070  criticals15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071  evasion_​and_​energy_​shield26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072  evasion_​and_​energy_​shield35_​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073  evasion_​and_​energy_​shield27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074  shadow_​monk_​notable2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075  cold28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076  cold39_​_​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077  evasion_​and_​energy_​shield17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078  evasion_​and_​energy_​shield16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079  evasion_​and_​energy_​shield15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080  evasion_​and_​energy_​shield10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081  evasion_​and_​energy_​shield9_​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082  intelligence66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083  criticals10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084  criticals17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085  criticals28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086  criticals45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087  criticals29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088  criticals52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089  criticals58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090  criticals54_​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091  criticals57_​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092  criticals55_​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093  criticals59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094  criticals53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095  evasion24_​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096  evasion21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097  evasion28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098  evasion33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099  attack6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100  attack2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101  elemental28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102  elemental25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103  elemental18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104  elemental32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175  dexterity85_​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176  attributes28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177  dexterity57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178  attributes74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179  dexterity6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180  intelligence7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181  intelligence10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182  attributes27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183  dexterity9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184  dexterity34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185  intelligence25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武器组Ⅰ｜32条记录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105  daze_​7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106  criticals13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107  criticals43_​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108  attack5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109  daze_​2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110  daze_​19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111  criticals87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112  criticals88_​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113  bow20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114  criticals90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115  bow19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116  elemental_​attacks6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117  bow21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118  elemental_​attacks8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119  heralds10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120  heralds16_​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121  daze_​3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122  criticals38_​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123  criticals42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124  heralds12_​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125  daze_​4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126  criticals50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127  bow23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128  criticals18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129  intelligence10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130  criticals29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131  dexterity12_​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132  dexterity50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133  dexterity51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134  attributes27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135  attack2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136  dexterity47</w:t>
            </w:r>
          </w:p>
        </w:tc>
      </w:tr>
    </w:tbl>
    <w:p>
      <w:pPr>
        <w:spacing w:after="20"/>
      </w:pPr>
    </w:p>
    <w:p>
      <w:pPr>
        <w:pStyle w:val="Heading2"/>
      </w:pPr>
      <w:r>
        <w:t>武器组Ⅱ｜28条记录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137  Sprint3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138  attributes74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139  Sprint7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140  azmerianimals43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141  azmerianimals44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142  marks17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143  shock6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144  marks12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145  marks5_​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146  dexterity57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147  azmerianimals47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148  marks15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149  attributes26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150  Sprint9_​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151  marks16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152  shock4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153  marks13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154  shock3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155  marks14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156  dexterity85_​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157  shock15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158  dexterity41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159  Sprint4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160  azmerianimals48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161  attributes9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162  attributes27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163  jewel_​slot1960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164  dexterity54</w:t>
            </w:r>
          </w:p>
        </w:tc>
      </w:tr>
    </w:tbl>
    <w:p>
      <w:pPr>
        <w:spacing w:after="20"/>
      </w:pPr>
    </w:p>
    <w:p>
      <w:pPr>
        <w:pStyle w:val="Heading2"/>
      </w:pPr>
      <w:r>
        <w:t>升华｜10条记录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5E7"/>
          <w:left w:val="single" w:sz="3" w:color="DCE5E7"/>
          <w:bottom w:val="single" w:sz="3" w:color="DCE5E7"/>
          <w:right w:val="single" w:sz="3" w:color="DCE5E7"/>
          <w:insideH w:val="single" w:sz="3" w:color="DCE5E7"/>
          <w:insideV w:val="single" w:sz="3" w:color="DCE5E7"/>
        </w:tblBorders>
        <w:tblCellMar>
          <w:top w:w="45" w:type="dxa"/>
          <w:bottom w:w="45" w:type="dxa"/>
          <w:left w:w="80" w:type="dxa"/>
          <w:right w:w="80" w:type="dxa"/>
        </w:tblCellMar>
      </w:tblPr>
      <w:tblGrid>
        <w:gridCol w:w="5017"/>
        <w:gridCol w:w="5017"/>
      </w:tblGrid>
      <w:tr>
        <w:trPr>
          <w:tblHeader/>
        </w:trPr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  <w:tc>
          <w:tcPr>
            <w:tcW w:type="dxa" w:w="5017"/>
            <w:vAlign w:val="center"/>
            <w:shd w:fill="15384A"/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Noto Sans CJK SC"/>
                <w:b/>
                <w:color w:val="FFFFFF"/>
                <w:sz w:val="17"/>
              </w:rPr>
              <w:t>原行号  节点ID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165  AscendancyRanger3Small4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166  AscendancyRanger3Notable2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167  AscendancyRanger3Small3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168  AscendancyRanger3Notable1_​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169  AscendancyRanger3Start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170  AscendancyRanger3Small8</w:t>
            </w:r>
          </w:p>
        </w:tc>
      </w:tr>
      <w:tr>
        <w:trPr>
          <w:cantSplit/>
        </w:trPr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171  AscendancyRanger3Notable8_​Choice_​</w:t>
            </w:r>
          </w:p>
        </w:tc>
        <w:tc>
          <w:tcPr>
            <w:tcW w:type="dxa" w:w="5017"/>
            <w:vAlign w:val="center"/>
            <w:shd w:fill="F3F7F8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172  AscendancyRanger3Notable8_​1</w:t>
            </w:r>
          </w:p>
        </w:tc>
      </w:tr>
      <w:tr>
        <w:trPr>
          <w:cantSplit/>
        </w:trPr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173  AscendancyRanger3Small9</w:t>
            </w:r>
          </w:p>
        </w:tc>
        <w:tc>
          <w:tcPr>
            <w:tcW w:type="dxa" w:w="5017"/>
            <w:vAlign w:val="center"/>
          </w:tcPr>
          <w:p>
            <w:pPr>
              <w:spacing w:after="20" w:before="20" w:line="259" w:lineRule="auto"/>
            </w:pPr>
            <w:r/>
            <w:r>
              <w:rPr>
                <w:rFonts w:ascii="Calibri" w:hAnsi="Calibri" w:eastAsia="Noto Sans CJK SC"/>
                <w:sz w:val="16"/>
              </w:rPr>
              <w:t>174  AscendancyRanger3Notable9</w:t>
            </w:r>
          </w:p>
        </w:tc>
      </w:tr>
    </w:tbl>
    <w:p>
      <w:pPr>
        <w:spacing w:after="20"/>
      </w:pPr>
    </w:p>
    <w:p>
      <w:pPr>
        <w:pStyle w:val="Heading2"/>
      </w:pPr>
      <w:r>
        <w:t>本分支记录审计</w:t>
      </w:r>
    </w:p>
    <w:p>
      <w:r>
        <w:t>重复（同一范围内）：公共：dexterity34×2,attributes27×2,dexterity9×2,intelligence25×2,intelligence7×2,attributes28×2,dexterity6×2,intelligence10×2</w:t>
      </w:r>
    </w:p>
    <w:p>
      <w:r>
        <w:t>公共与专精交叉：武器组Ⅰ：attack2,attributes27,criticals29,dexterity12_​,dexterity47,dexterity50,dexterity51,intelligence10；武器组Ⅱ：attributes27,attributes74,attributes9,dexterity54,dexterity57,dexterity85_​,jewel_​slot1960</w:t>
      </w:r>
    </w:p>
    <w:p>
      <w:pPr>
        <w:pStyle w:val="Heading1"/>
      </w:pPr>
      <w:r>
        <w:t>来源与核对口径</w:t>
      </w:r>
    </w:p>
    <w:p>
      <w:r>
        <w:t>原始资料：用户上传的“0.5.5 Fubgun Ice Shot Deadeye.zip”，内含六份作者导出。外部来源读取日期：2026-09-24。GGG链接属于国际服官方；PoE2DB属于第三方对游戏数据的简体展示，不是腾讯国服官方文档。下面列出主文来源；完整名称逐条来源另存离线HTML和CSV。</w:t>
      </w:r>
    </w:p>
    <w:p>
      <w:pPr>
        <w:pStyle w:val="BDSmall"/>
      </w:pPr>
      <w:r>
        <w:t>S1｜Fubgun 原攻略（国际服；只作阶段说明）</w:t>
        <w:br/>
      </w:r>
      <w:hyperlink r:id="rId11">
        <w:r>
          <w:rPr>
            <w:color w:val="287A86"/>
          </w:rPr>
          <w:t>https:/​/​mobalytics.gg/​poe-2/​builds/​ice-shot-deadeye</w:t>
        </w:r>
      </w:hyperlink>
    </w:p>
    <w:p>
      <w:pPr>
        <w:pStyle w:val="BDSmall"/>
      </w:pPr>
      <w:r>
        <w:t>S2｜GGG Build Planner 格式与导入说明（国际服官方）</w:t>
        <w:br/>
      </w:r>
      <w:hyperlink r:id="rId12">
        <w:r>
          <w:rPr>
            <w:color w:val="287A86"/>
          </w:rPr>
          <w:t>https:/​/​www.pathofexile.com/​developer/​docs/​game</w:t>
        </w:r>
      </w:hyperlink>
    </w:p>
    <w:p>
      <w:pPr>
        <w:pStyle w:val="BDSmall"/>
      </w:pPr>
      <w:r>
        <w:t>S3｜冰霜射击／Ice Shot</w:t>
        <w:br/>
      </w:r>
      <w:hyperlink r:id="rId13">
        <w:r>
          <w:rPr>
            <w:color w:val="287A86"/>
          </w:rPr>
          <w:t>https:/​/​poe2db.tw/​cn/​Ice_​Shot</w:t>
        </w:r>
      </w:hyperlink>
    </w:p>
    <w:p>
      <w:pPr>
        <w:pStyle w:val="BDSmall"/>
      </w:pPr>
      <w:r>
        <w:t>S4｜狙击／Snipe</w:t>
        <w:br/>
      </w:r>
      <w:hyperlink r:id="rId14">
        <w:r>
          <w:rPr>
            <w:color w:val="287A86"/>
          </w:rPr>
          <w:t>https:/​/​poe2db.tw/​cn/​Snipe</w:t>
        </w:r>
      </w:hyperlink>
    </w:p>
    <w:p>
      <w:pPr>
        <w:pStyle w:val="BDSmall"/>
      </w:pPr>
      <w:r>
        <w:t>S5｜冰冻印记</w:t>
        <w:br/>
      </w:r>
      <w:hyperlink r:id="rId15">
        <w:r>
          <w:rPr>
            <w:color w:val="287A86"/>
          </w:rPr>
          <w:t>https:/​/​poe2db.tw/​cn/​Freezing_​Mark</w:t>
        </w:r>
      </w:hyperlink>
    </w:p>
    <w:p>
      <w:pPr>
        <w:pStyle w:val="BDSmall"/>
      </w:pPr>
      <w:r>
        <w:t>S6｜弹幕</w:t>
        <w:br/>
      </w:r>
      <w:hyperlink r:id="rId16">
        <w:r>
          <w:rPr>
            <w:color w:val="287A86"/>
          </w:rPr>
          <w:t>https:/​/​poe2db.tw/​cn/​Barrage</w:t>
        </w:r>
      </w:hyperlink>
    </w:p>
    <w:p>
      <w:pPr>
        <w:pStyle w:val="BDSmall"/>
      </w:pPr>
      <w:r>
        <w:t>S7｜寒冰之捷</w:t>
        <w:br/>
      </w:r>
      <w:hyperlink r:id="rId17">
        <w:r>
          <w:rPr>
            <w:color w:val="287A86"/>
          </w:rPr>
          <w:t>https:/​/​poe2db.tw/​cn/​Herald_​of_​Ice</w:t>
        </w:r>
      </w:hyperlink>
    </w:p>
    <w:p>
      <w:pPr>
        <w:pStyle w:val="BDSmall"/>
      </w:pPr>
      <w:r>
        <w:t>S8｜幽灵舞步</w:t>
        <w:br/>
      </w:r>
      <w:hyperlink r:id="rId18">
        <w:r>
          <w:rPr>
            <w:color w:val="287A86"/>
          </w:rPr>
          <w:t>https:/​/​poe2db.tw/​cn/​Ghost_​Dance</w:t>
        </w:r>
      </w:hyperlink>
    </w:p>
    <w:p>
      <w:pPr>
        <w:pStyle w:val="BDSmall"/>
      </w:pPr>
      <w:r>
        <w:t>S9｜风舞者</w:t>
        <w:br/>
      </w:r>
      <w:hyperlink r:id="rId19">
        <w:r>
          <w:rPr>
            <w:color w:val="287A86"/>
          </w:rPr>
          <w:t>https:/​/​poe2db.tw/​cn/​Wind_​Dancer</w:t>
        </w:r>
      </w:hyperlink>
    </w:p>
    <w:p>
      <w:pPr>
        <w:pStyle w:val="BDSmall"/>
      </w:pPr>
      <w:r>
        <w:t>S10｜零点射击ID</w:t>
        <w:br/>
      </w:r>
      <w:hyperlink r:id="rId20">
        <w:r>
          <w:rPr>
            <w:color w:val="287A86"/>
          </w:rPr>
          <w:t>https:/​/​poe2db.tw/​cn/​Point_​Blank</w:t>
        </w:r>
      </w:hyperlink>
    </w:p>
    <w:p>
      <w:pPr>
        <w:pStyle w:val="BDSmall"/>
      </w:pPr>
      <w:r>
        <w:t>S11｜锐眼升华</w:t>
        <w:br/>
      </w:r>
      <w:hyperlink r:id="rId21">
        <w:r>
          <w:rPr>
            <w:color w:val="287A86"/>
          </w:rPr>
          <w:t>https:/​/​poe2db.tw/​cn/​Deadeye</w:t>
        </w:r>
      </w:hyperlink>
    </w:p>
    <w:p>
      <w:pPr>
        <w:pStyle w:val="BDSmall"/>
      </w:pPr>
      <w:r>
        <w:t>S12｜无限弹药ID</w:t>
        <w:br/>
      </w:r>
      <w:hyperlink r:id="rId22">
        <w:r>
          <w:rPr>
            <w:color w:val="287A86"/>
          </w:rPr>
          <w:t>https:/​/​poe2db.tw/​cn/​Endless_​Munitions</w:t>
        </w:r>
      </w:hyperlink>
    </w:p>
    <w:p>
      <w:pPr>
        <w:pStyle w:val="BDSmall"/>
      </w:pPr>
      <w:r>
        <w:t>S13｜蜃影神射元技能</w:t>
        <w:br/>
      </w:r>
      <w:hyperlink r:id="rId23">
        <w:r>
          <w:rPr>
            <w:color w:val="287A86"/>
          </w:rPr>
          <w:t>https:/​/​poe2db.tw/​cn/​Mirage_​Deadeye</w:t>
        </w:r>
      </w:hyperlink>
    </w:p>
    <w:p>
      <w:pPr>
        <w:pStyle w:val="BDSmall"/>
      </w:pPr>
      <w:r>
        <w:t>S14｜飞羽流矢ID</w:t>
        <w:br/>
      </w:r>
      <w:hyperlink r:id="rId24">
        <w:r>
          <w:rPr>
            <w:color w:val="287A86"/>
          </w:rPr>
          <w:t>https:/​/​poe2db.tw/​cn/​Feathered_​Fletching</w:t>
        </w:r>
      </w:hyperlink>
    </w:p>
    <w:p>
      <w:pPr>
        <w:pStyle w:val="BDSmall"/>
      </w:pPr>
      <w:r>
        <w:t>S15｜猛兽之肤ID</w:t>
        <w:br/>
      </w:r>
      <w:hyperlink r:id="rId25">
        <w:r>
          <w:rPr>
            <w:color w:val="287A86"/>
          </w:rPr>
          <w:t>https:/​/​poe2db.tw/​cn/​Beastial_​Skin</w:t>
        </w:r>
      </w:hyperlink>
    </w:p>
    <w:p>
      <w:pPr>
        <w:pStyle w:val="BDSmall"/>
      </w:pPr>
      <w:r>
        <w:t>S16｜幻影射手</w:t>
        <w:br/>
      </w:r>
      <w:hyperlink r:id="rId26">
        <w:r>
          <w:rPr>
            <w:color w:val="287A86"/>
          </w:rPr>
          <w:t>https:/​/​poe2db.tw/​cn/​Mirage_​Archer</w:t>
        </w:r>
      </w:hyperlink>
    </w:p>
    <w:p>
      <w:pPr>
        <w:pStyle w:val="BDSmall"/>
      </w:pPr>
      <w:r>
        <w:t>S17｜卡迪罗的赌局</w:t>
        <w:br/>
      </w:r>
      <w:hyperlink r:id="rId27">
        <w:r>
          <w:rPr>
            <w:color w:val="287A86"/>
          </w:rPr>
          <w:t>https:/​/​poe2db.tw/​cn/​Cadiros_​Gambit</w:t>
        </w:r>
      </w:hyperlink>
    </w:p>
    <w:p>
      <w:pPr>
        <w:pStyle w:val="BDSmall"/>
      </w:pPr>
      <w:r>
        <w:t>S18｜拉维安加之灵</w:t>
        <w:br/>
      </w:r>
      <w:hyperlink r:id="rId28">
        <w:r>
          <w:rPr>
            <w:color w:val="287A86"/>
          </w:rPr>
          <w:t>https:/​/​poe2db.tw/​cn/​Laviangas_​Spirits</w:t>
        </w:r>
      </w:hyperlink>
    </w:p>
    <w:p>
      <w:pPr>
        <w:pStyle w:val="BDSmall"/>
      </w:pPr>
      <w:r>
        <w:t>S19｜新生希望</w:t>
        <w:br/>
      </w:r>
      <w:hyperlink r:id="rId29">
        <w:r>
          <w:rPr>
            <w:color w:val="287A86"/>
          </w:rPr>
          <w:t>https:/​/​poe2db.tw/​cn/​Nascent_​Hope</w:t>
        </w:r>
      </w:hyperlink>
    </w:p>
    <w:p>
      <w:pPr>
        <w:pStyle w:val="BDSmall"/>
      </w:pPr>
      <w:r>
        <w:t>S20｜落刃时刻</w:t>
        <w:br/>
      </w:r>
      <w:hyperlink r:id="rId30">
        <w:r>
          <w:rPr>
            <w:color w:val="287A86"/>
          </w:rPr>
          <w:t>https:/​/​poe2db.tw/​cn/​The_​Fall_​of_​the_​Axe</w:t>
        </w:r>
      </w:hyperlink>
    </w:p>
    <w:p>
      <w:pPr>
        <w:pStyle w:val="BDSmall"/>
      </w:pPr>
      <w:r>
        <w:t>S21｜猎首</w:t>
        <w:br/>
      </w:r>
      <w:hyperlink r:id="rId31">
        <w:r>
          <w:rPr>
            <w:color w:val="287A86"/>
          </w:rPr>
          <w:t>https:/​/​poe2db.tw/​cn/​Headhunter</w:t>
        </w:r>
      </w:hyperlink>
    </w:p>
    <w:p>
      <w:pPr>
        <w:pStyle w:val="BDSmall"/>
      </w:pPr>
      <w:r>
        <w:t>S22｜强效磨蚀精华</w:t>
        <w:br/>
      </w:r>
      <w:hyperlink r:id="rId32">
        <w:r>
          <w:rPr>
            <w:color w:val="287A86"/>
          </w:rPr>
          <w:t>https:/​/​poe2db.tw/​cn/​Greater_​Essence_​of_​Abrasion</w:t>
        </w:r>
      </w:hyperlink>
    </w:p>
    <w:p>
      <w:pPr>
        <w:pStyle w:val="BDSmall"/>
      </w:pPr>
      <w:r>
        <w:t>S23｜盲点</w:t>
        <w:br/>
      </w:r>
      <w:hyperlink r:id="rId33">
        <w:r>
          <w:rPr>
            <w:color w:val="287A86"/>
          </w:rPr>
          <w:t>https:/​/​poe2db.tw/​cn/​Blindside</w:t>
        </w:r>
      </w:hyperlink>
    </w:p>
    <w:p>
      <w:pPr>
        <w:pStyle w:val="BDSmall"/>
      </w:pPr>
      <w:r>
        <w:t>S24｜命定绝杀I／内部ID核对</w:t>
        <w:br/>
      </w:r>
      <w:hyperlink r:id="rId34">
        <w:r>
          <w:rPr>
            <w:color w:val="287A86"/>
          </w:rPr>
          <w:t>https:/​/​poe2db.tw/​cn/​Inexorable_​Critical_​I</w:t>
        </w:r>
      </w:hyperlink>
    </w:p>
    <w:p>
      <w:pPr>
        <w:pStyle w:val="BDSmall"/>
      </w:pPr>
      <w:r>
        <w:t>S25｜永恒印记</w:t>
        <w:br/>
      </w:r>
      <w:hyperlink r:id="rId35">
        <w:r>
          <w:rPr>
            <w:color w:val="287A86"/>
          </w:rPr>
          <w:t>https:/​/​poe2db.tw/​cn/​Eternal_​Mark</w:t>
        </w:r>
      </w:hyperlink>
    </w:p>
    <w:p>
      <w:pPr>
        <w:pStyle w:val="BDSmall"/>
      </w:pPr>
      <w:r>
        <w:t>S26｜充能印记</w:t>
        <w:br/>
      </w:r>
      <w:hyperlink r:id="rId36">
        <w:r>
          <w:rPr>
            <w:color w:val="287A86"/>
          </w:rPr>
          <w:t>https:/​/​poe2db.tw/​cn/​Charged_​Mark</w:t>
        </w:r>
      </w:hyperlink>
    </w:p>
    <w:p>
      <w:pPr>
        <w:pStyle w:val="BDSmall"/>
      </w:pPr>
      <w:r>
        <w:t>S27｜永续充能</w:t>
        <w:br/>
      </w:r>
      <w:hyperlink r:id="rId37">
        <w:r>
          <w:rPr>
            <w:color w:val="287A86"/>
          </w:rPr>
          <w:t>https:/​/​poe2db.tw/​cn/​Perpetual_​Charge</w:t>
        </w:r>
      </w:hyperlink>
    </w:p>
    <w:p>
      <w:pPr>
        <w:pStyle w:val="BDSmall"/>
      </w:pPr>
      <w:r>
        <w:t>S28｜虹吸印记II</w:t>
        <w:br/>
      </w:r>
      <w:hyperlink r:id="rId38">
        <w:r>
          <w:rPr>
            <w:color w:val="287A86"/>
          </w:rPr>
          <w:t>https:/​/​poe2db.tw/​cn/​Mark_​of_​Siphoning_​II</w:t>
        </w:r>
      </w:hyperlink>
    </w:p>
    <w:p>
      <w:pPr>
        <w:pStyle w:val="BDSmall"/>
      </w:pPr>
      <w:r>
        <w:t>S29｜诡计面纱ID</w:t>
        <w:br/>
      </w:r>
      <w:hyperlink r:id="rId39">
        <w:r>
          <w:rPr>
            <w:color w:val="287A86"/>
          </w:rPr>
          <w:t>https:/​/​poe2db.tw/​cn/​Subterfuge_​Mask</w:t>
        </w:r>
      </w:hyperlink>
    </w:p>
    <w:p>
      <w:pPr>
        <w:pStyle w:val="BDSmall"/>
      </w:pPr>
      <w:r>
        <w:t>S30｜0.5.5补丁说明（国际服官方）</w:t>
        <w:br/>
      </w:r>
      <w:hyperlink r:id="rId40">
        <w:r>
          <w:rPr>
            <w:color w:val="287A86"/>
          </w:rPr>
          <w:t>https:/​/​www.pathofexile.com/​forum/​view-thread/​4000864</w:t>
        </w:r>
      </w:hyperlink>
    </w:p>
    <w:p>
      <w:pPr>
        <w:pStyle w:val="BDSmall"/>
      </w:pPr>
      <w:r>
        <w:t>S31｜元素军械III</w:t>
        <w:br/>
      </w:r>
      <w:hyperlink r:id="rId41">
        <w:r>
          <w:rPr>
            <w:color w:val="287A86"/>
          </w:rPr>
          <w:t>https:/​/​poe2db.tw/​cn/​Elemental_​Armament_​III</w:t>
        </w:r>
      </w:hyperlink>
    </w:p>
    <w:p>
      <w:pPr>
        <w:pStyle w:val="BDSmall"/>
      </w:pPr>
      <w:r>
        <w:t>S32｜0.5.0补丁说明（国际服官方）</w:t>
        <w:br/>
      </w:r>
      <w:hyperlink r:id="rId42">
        <w:r>
          <w:rPr>
            <w:color w:val="287A86"/>
          </w:rPr>
          <w:t>https:/​/​www.pathofexile.com/​forum/​view-thread/​3932540</w:t>
        </w:r>
      </w:hyperlink>
    </w:p>
    <w:p>
      <w:pPr>
        <w:pStyle w:val="BDSmall"/>
      </w:pPr>
      <w:r>
        <w:t>S33｜冻结辅助／内部ID核对</w:t>
        <w:br/>
      </w:r>
      <w:hyperlink r:id="rId43">
        <w:r>
          <w:rPr>
            <w:color w:val="287A86"/>
          </w:rPr>
          <w:t>https:/​/​poe2db.tw/​cn/​Freeze</w:t>
        </w:r>
      </w:hyperlink>
    </w:p>
    <w:p>
      <w:pPr>
        <w:pStyle w:val="BDSmall"/>
      </w:pPr>
      <w:r>
        <w:t>S34｜抗性穿透</w:t>
        <w:br/>
      </w:r>
      <w:hyperlink r:id="rId44">
        <w:r>
          <w:rPr>
            <w:color w:val="287A86"/>
          </w:rPr>
          <w:t>https:/​/​poe2db.tw/​cn/​Resistance_​Penetration</w:t>
        </w:r>
      </w:hyperlink>
    </w:p>
    <w:p>
      <w:pPr>
        <w:pStyle w:val="BDSmall"/>
      </w:pPr>
      <w:r>
        <w:t>S35｜拉其塔之流</w:t>
        <w:br/>
      </w:r>
      <w:hyperlink r:id="rId45">
        <w:r>
          <w:rPr>
            <w:color w:val="287A86"/>
          </w:rPr>
          <w:t>https:/​/​poe2db.tw/​cn/​Rakiatas_​Flow</w:t>
        </w:r>
      </w:hyperlink>
    </w:p>
    <w:p>
      <w:r>
        <w:t>本稿不引入交易价格、不保证暗金掉率、不提供未知机制的确定性打造配方。导出数据和编辑建议分列；所有未确认项见第14节。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35" w:bottom="1020" w:left="935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导出记录不等于实测点数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BDSmall"/>
    </w:pPr>
    <w:r>
      <w:rPr>
        <w:color w:val="637981"/>
      </w:rPr>
      <w:t>FUBGUN 0.5.5   /   冰霜射击＋狙击   /   中文资料核对版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Calibri" w:hAnsi="Calibri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60" w:after="14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538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87A8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538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Calibri" w:hAnsi="Calibri" w:eastAsia="Noto Sans CJK SC"/>
      <w:color w:val="15384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40"/>
    </w:pPr>
    <w:rPr>
      <w:rFonts w:asciiTheme="majorHAnsi" w:eastAsiaTheme="majorEastAsia" w:hAnsiTheme="majorHAnsi" w:cstheme="majorBidi" w:ascii="Calibri" w:hAnsi="Calibri" w:eastAsia="Noto Sans CJK SC"/>
      <w:i/>
      <w:iCs/>
      <w:color w:val="45788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DSmall">
    <w:name w:val="BD Small"/>
    <w:pPr>
      <w:spacing w:after="60" w:line="252" w:lineRule="auto"/>
    </w:pPr>
    <w:rPr>
      <w:rFonts w:ascii="Calibri" w:hAnsi="Calibri" w:eastAsia="Noto Sans CJK SC"/>
      <w:sz w:val="16"/>
    </w:rPr>
  </w:style>
  <w:style w:type="paragraph" w:customStyle="1" w:styleId="BDNode">
    <w:name w:val="BD Node"/>
    <w:pPr>
      <w:spacing w:after="60" w:line="252" w:lineRule="auto"/>
    </w:pPr>
    <w:rPr>
      <w:rFonts w:ascii="Calibri" w:hAnsi="Calibri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obalytics.gg/poe-2/builds/ice-shot-deadeye" TargetMode="External"/><Relationship Id="rId12" Type="http://schemas.openxmlformats.org/officeDocument/2006/relationships/hyperlink" Target="https://www.pathofexile.com/developer/docs/game" TargetMode="External"/><Relationship Id="rId13" Type="http://schemas.openxmlformats.org/officeDocument/2006/relationships/hyperlink" Target="https://poe2db.tw/cn/Ice_Shot" TargetMode="External"/><Relationship Id="rId14" Type="http://schemas.openxmlformats.org/officeDocument/2006/relationships/hyperlink" Target="https://poe2db.tw/cn/Snipe" TargetMode="External"/><Relationship Id="rId15" Type="http://schemas.openxmlformats.org/officeDocument/2006/relationships/hyperlink" Target="https://poe2db.tw/cn/Freezing_Mark" TargetMode="External"/><Relationship Id="rId16" Type="http://schemas.openxmlformats.org/officeDocument/2006/relationships/hyperlink" Target="https://poe2db.tw/cn/Barrage" TargetMode="External"/><Relationship Id="rId17" Type="http://schemas.openxmlformats.org/officeDocument/2006/relationships/hyperlink" Target="https://poe2db.tw/cn/Herald_of_Ice" TargetMode="External"/><Relationship Id="rId18" Type="http://schemas.openxmlformats.org/officeDocument/2006/relationships/hyperlink" Target="https://poe2db.tw/cn/Ghost_Dance" TargetMode="External"/><Relationship Id="rId19" Type="http://schemas.openxmlformats.org/officeDocument/2006/relationships/hyperlink" Target="https://poe2db.tw/cn/Wind_Dancer" TargetMode="External"/><Relationship Id="rId20" Type="http://schemas.openxmlformats.org/officeDocument/2006/relationships/hyperlink" Target="https://poe2db.tw/cn/Point_Blank" TargetMode="External"/><Relationship Id="rId21" Type="http://schemas.openxmlformats.org/officeDocument/2006/relationships/hyperlink" Target="https://poe2db.tw/cn/Deadeye" TargetMode="External"/><Relationship Id="rId22" Type="http://schemas.openxmlformats.org/officeDocument/2006/relationships/hyperlink" Target="https://poe2db.tw/cn/Endless_Munitions" TargetMode="External"/><Relationship Id="rId23" Type="http://schemas.openxmlformats.org/officeDocument/2006/relationships/hyperlink" Target="https://poe2db.tw/cn/Mirage_Deadeye" TargetMode="External"/><Relationship Id="rId24" Type="http://schemas.openxmlformats.org/officeDocument/2006/relationships/hyperlink" Target="https://poe2db.tw/cn/Feathered_Fletching" TargetMode="External"/><Relationship Id="rId25" Type="http://schemas.openxmlformats.org/officeDocument/2006/relationships/hyperlink" Target="https://poe2db.tw/cn/Beastial_Skin" TargetMode="External"/><Relationship Id="rId26" Type="http://schemas.openxmlformats.org/officeDocument/2006/relationships/hyperlink" Target="https://poe2db.tw/cn/Mirage_Archer" TargetMode="External"/><Relationship Id="rId27" Type="http://schemas.openxmlformats.org/officeDocument/2006/relationships/hyperlink" Target="https://poe2db.tw/cn/Cadiros_Gambit" TargetMode="External"/><Relationship Id="rId28" Type="http://schemas.openxmlformats.org/officeDocument/2006/relationships/hyperlink" Target="https://poe2db.tw/cn/Laviangas_Spirits" TargetMode="External"/><Relationship Id="rId29" Type="http://schemas.openxmlformats.org/officeDocument/2006/relationships/hyperlink" Target="https://poe2db.tw/cn/Nascent_Hope" TargetMode="External"/><Relationship Id="rId30" Type="http://schemas.openxmlformats.org/officeDocument/2006/relationships/hyperlink" Target="https://poe2db.tw/cn/The_Fall_of_the_Axe" TargetMode="External"/><Relationship Id="rId31" Type="http://schemas.openxmlformats.org/officeDocument/2006/relationships/hyperlink" Target="https://poe2db.tw/cn/Headhunter" TargetMode="External"/><Relationship Id="rId32" Type="http://schemas.openxmlformats.org/officeDocument/2006/relationships/hyperlink" Target="https://poe2db.tw/cn/Greater_Essence_of_Abrasion" TargetMode="External"/><Relationship Id="rId33" Type="http://schemas.openxmlformats.org/officeDocument/2006/relationships/hyperlink" Target="https://poe2db.tw/cn/Blindside" TargetMode="External"/><Relationship Id="rId34" Type="http://schemas.openxmlformats.org/officeDocument/2006/relationships/hyperlink" Target="https://poe2db.tw/cn/Inexorable_Critical_I" TargetMode="External"/><Relationship Id="rId35" Type="http://schemas.openxmlformats.org/officeDocument/2006/relationships/hyperlink" Target="https://poe2db.tw/cn/Eternal_Mark" TargetMode="External"/><Relationship Id="rId36" Type="http://schemas.openxmlformats.org/officeDocument/2006/relationships/hyperlink" Target="https://poe2db.tw/cn/Charged_Mark" TargetMode="External"/><Relationship Id="rId37" Type="http://schemas.openxmlformats.org/officeDocument/2006/relationships/hyperlink" Target="https://poe2db.tw/cn/Perpetual_Charge" TargetMode="External"/><Relationship Id="rId38" Type="http://schemas.openxmlformats.org/officeDocument/2006/relationships/hyperlink" Target="https://poe2db.tw/cn/Mark_of_Siphoning_II" TargetMode="External"/><Relationship Id="rId39" Type="http://schemas.openxmlformats.org/officeDocument/2006/relationships/hyperlink" Target="https://poe2db.tw/cn/Subterfuge_Mask" TargetMode="External"/><Relationship Id="rId40" Type="http://schemas.openxmlformats.org/officeDocument/2006/relationships/hyperlink" Target="https://www.pathofexile.com/forum/view-thread/4000864" TargetMode="External"/><Relationship Id="rId41" Type="http://schemas.openxmlformats.org/officeDocument/2006/relationships/hyperlink" Target="https://poe2db.tw/cn/Elemental_Armament_III" TargetMode="External"/><Relationship Id="rId42" Type="http://schemas.openxmlformats.org/officeDocument/2006/relationships/hyperlink" Target="https://www.pathofexile.com/forum/view-thread/3932540" TargetMode="External"/><Relationship Id="rId43" Type="http://schemas.openxmlformats.org/officeDocument/2006/relationships/hyperlink" Target="https://poe2db.tw/cn/Freeze" TargetMode="External"/><Relationship Id="rId44" Type="http://schemas.openxmlformats.org/officeDocument/2006/relationships/hyperlink" Target="https://poe2db.tw/cn/Resistance_Penetration" TargetMode="External"/><Relationship Id="rId45" Type="http://schemas.openxmlformats.org/officeDocument/2006/relationships/hyperlink" Target="https://poe2db.tw/cn/Rakiatas_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锐眼冰霜射击＋狙击｜中文攻略与完整导出附录</dc:title>
  <dc:subject>以用户上传六份原始构筑为依据的中文攻略与审计</dc:subject>
  <dc:creator>中文整理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